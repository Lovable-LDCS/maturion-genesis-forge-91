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0971" w14:textId="77777777" w:rsidR="008E4396" w:rsidRDefault="003B2799">
      <w:r>
        <w:rPr>
          <w:rFonts w:ascii="Calibri" w:hAnsi="Calibri"/>
        </w:rPr>
        <w:t>Document Name: AI Training Document – Evaluate and Rewrite Assessment Criteria</w:t>
      </w:r>
    </w:p>
    <w:p w14:paraId="4ABDFF81" w14:textId="77777777" w:rsidR="008E4396" w:rsidRDefault="003B2799">
      <w:r>
        <w:rPr>
          <w:rFonts w:ascii="Calibri" w:hAnsi="Calibri"/>
        </w:rPr>
        <w:t>Tags: criteria-evaluation, rewrite-logic, ai-training, clarity, standards-alignment</w:t>
      </w:r>
    </w:p>
    <w:p w14:paraId="75FFCE54" w14:textId="77777777" w:rsidR="008E4396" w:rsidRDefault="003B2799">
      <w:r>
        <w:rPr>
          <w:rFonts w:ascii="Calibri" w:hAnsi="Calibri"/>
        </w:rPr>
        <w:t>Document Type: Training Document</w:t>
      </w:r>
    </w:p>
    <w:p w14:paraId="719B5DE1" w14:textId="77777777" w:rsidR="008E4396" w:rsidRDefault="003B2799">
      <w:r>
        <w:rPr>
          <w:rFonts w:ascii="Calibri" w:hAnsi="Calibri"/>
        </w:rPr>
        <w:t>Domain: Validation Rules</w:t>
      </w:r>
    </w:p>
    <w:p w14:paraId="706D7A32" w14:textId="77777777" w:rsidR="008E4396" w:rsidRDefault="003B2799">
      <w:r>
        <w:rPr>
          <w:rFonts w:ascii="Calibri" w:hAnsi="Calibri"/>
        </w:rPr>
        <w:t>Visibility: Superusers only</w:t>
      </w:r>
    </w:p>
    <w:p w14:paraId="32F5BAF0" w14:textId="77777777" w:rsidR="008E4396" w:rsidRDefault="003B2799">
      <w:r>
        <w:rPr>
          <w:rFonts w:ascii="Calibri" w:hAnsi="Calibri"/>
        </w:rPr>
        <w:t>AI Backoffice Description: Trains Maturion to evaluate the quality of assessment criteria, identify weaknesses, and generate improved versions using measurable, structured, and standards-aligned language.</w:t>
      </w:r>
    </w:p>
    <w:p w14:paraId="18115CE3" w14:textId="77777777" w:rsidR="008E4396" w:rsidRDefault="008E4396"/>
    <w:p w14:paraId="6D251FD1" w14:textId="77777777" w:rsidR="008E4396" w:rsidRDefault="003B2799">
      <w:pPr>
        <w:pStyle w:val="Heading1"/>
      </w:pPr>
      <w:r>
        <w:t>🎯</w:t>
      </w:r>
      <w:r>
        <w:t xml:space="preserve"> Purpose</w:t>
      </w:r>
    </w:p>
    <w:p w14:paraId="44428D56" w14:textId="77777777" w:rsidR="008E4396" w:rsidRDefault="003B2799">
      <w:r>
        <w:t>This prompt teaches the AI how to:</w:t>
      </w:r>
    </w:p>
    <w:p w14:paraId="4834F22F" w14:textId="77777777" w:rsidR="008E4396" w:rsidRDefault="003B2799">
      <w:r>
        <w:t>- Evaluate the quality and completeness of assessment criteria</w:t>
      </w:r>
    </w:p>
    <w:p w14:paraId="323BDC07" w14:textId="77777777" w:rsidR="008E4396" w:rsidRDefault="003B2799">
      <w:r>
        <w:t>- Identify gaps, vagueness, or ambiguity</w:t>
      </w:r>
    </w:p>
    <w:p w14:paraId="3D74C20C" w14:textId="77777777" w:rsidR="008E4396" w:rsidRDefault="003B2799">
      <w:r>
        <w:t>- Propose a revised version of each criterion based on best practices</w:t>
      </w:r>
    </w:p>
    <w:p w14:paraId="43452777" w14:textId="77777777" w:rsidR="008E4396" w:rsidRDefault="003B2799">
      <w:pPr>
        <w:pStyle w:val="Heading1"/>
      </w:pPr>
      <w:r>
        <w:t>✅</w:t>
      </w:r>
      <w:r>
        <w:t xml:space="preserve"> Step-by-Step Instruction for the AI</w:t>
      </w:r>
    </w:p>
    <w:p w14:paraId="4F07E9A7" w14:textId="77777777" w:rsidR="008E4396" w:rsidRDefault="008E4396"/>
    <w:p w14:paraId="7D9B9B4F" w14:textId="77777777" w:rsidR="008E4396" w:rsidRDefault="003B2799">
      <w:pPr>
        <w:pStyle w:val="Heading1"/>
      </w:pPr>
      <w:r>
        <w:t>🔹</w:t>
      </w:r>
      <w:r>
        <w:t xml:space="preserve"> Step 1: Check for Structure</w:t>
      </w:r>
    </w:p>
    <w:p w14:paraId="55A21843" w14:textId="77777777" w:rsidR="008E4396" w:rsidRDefault="003B2799">
      <w:r>
        <w:t>When the user submits an assessment criterion, evaluate whether it includes the following essential parts:</w:t>
      </w:r>
    </w:p>
    <w:p w14:paraId="4689B834" w14:textId="77777777" w:rsidR="008E4396" w:rsidRDefault="008E4396"/>
    <w:p w14:paraId="2C6C7204" w14:textId="77777777" w:rsidR="008E4396" w:rsidRDefault="003B2799">
      <w:r>
        <w:t>Element | Definition</w:t>
      </w:r>
    </w:p>
    <w:p w14:paraId="575ED619" w14:textId="77777777" w:rsidR="008E4396" w:rsidRDefault="003B2799">
      <w:r>
        <w:t>--------|-----------</w:t>
      </w:r>
    </w:p>
    <w:p w14:paraId="6C486455" w14:textId="77777777" w:rsidR="008E4396" w:rsidRDefault="003B2799">
      <w:r>
        <w:t>Objective | What the criterion is trying to evaluate (e.g., compliance, performance, policy presence)</w:t>
      </w:r>
    </w:p>
    <w:p w14:paraId="303DF642" w14:textId="77777777" w:rsidR="008E4396" w:rsidRDefault="003B2799">
      <w:r>
        <w:t>Criterion Statement | A clearly defined and outcome-based statement describing what is expected</w:t>
      </w:r>
    </w:p>
    <w:p w14:paraId="541D12AC" w14:textId="77777777" w:rsidR="008E4396" w:rsidRDefault="003B2799">
      <w:r>
        <w:lastRenderedPageBreak/>
        <w:t>Evidence Required | Specific documents or outputs that must be provided to prove compliance</w:t>
      </w:r>
    </w:p>
    <w:p w14:paraId="7A62425F" w14:textId="77777777" w:rsidR="008E4396" w:rsidRDefault="003B2799">
      <w:r>
        <w:t>Scoring Guidance | Optional: A scale for rating the level of compliance (e.g., Fully Met, Partially Met, Not Met)</w:t>
      </w:r>
    </w:p>
    <w:p w14:paraId="26993A50" w14:textId="77777777" w:rsidR="008E4396" w:rsidRDefault="003B2799">
      <w:r>
        <w:t>Review Cycle | Optional: How often the criterion should be reviewed or updated</w:t>
      </w:r>
    </w:p>
    <w:p w14:paraId="5F5ED605" w14:textId="77777777" w:rsidR="008E4396" w:rsidRDefault="003B2799">
      <w:pPr>
        <w:pStyle w:val="Heading1"/>
      </w:pPr>
      <w:r>
        <w:t>🔹</w:t>
      </w:r>
      <w:r>
        <w:t xml:space="preserve"> Step 2: Evaluate Clarity and Precision</w:t>
      </w:r>
    </w:p>
    <w:p w14:paraId="5445582E" w14:textId="77777777" w:rsidR="008E4396" w:rsidRDefault="003B2799">
      <w:r>
        <w:t>Ask the following:</w:t>
      </w:r>
    </w:p>
    <w:p w14:paraId="0354B8CD" w14:textId="77777777" w:rsidR="008E4396" w:rsidRDefault="003B2799">
      <w:r>
        <w:t>- Is the criterion written in clear and measurable language?</w:t>
      </w:r>
    </w:p>
    <w:p w14:paraId="64424D03" w14:textId="77777777" w:rsidR="008E4396" w:rsidRDefault="003B2799">
      <w:r>
        <w:t>- Does it avoid vague or subjective terms like “good,” “sufficient,” “should have”?</w:t>
      </w:r>
    </w:p>
    <w:p w14:paraId="5E91634D" w14:textId="77777777" w:rsidR="008E4396" w:rsidRDefault="003B2799">
      <w:r>
        <w:t>- Does it use active, directive phrases like “must be,” “is reviewed,” “includes,” “aligned with”?</w:t>
      </w:r>
    </w:p>
    <w:p w14:paraId="0A9B7172" w14:textId="77777777" w:rsidR="008E4396" w:rsidRDefault="008E4396"/>
    <w:p w14:paraId="085BC82F" w14:textId="77777777" w:rsidR="008E4396" w:rsidRDefault="003B2799">
      <w:r>
        <w:t>Good example:</w:t>
      </w:r>
    </w:p>
    <w:p w14:paraId="441B552B" w14:textId="77777777" w:rsidR="008E4396" w:rsidRDefault="003B2799">
      <w:r>
        <w:t>The Information Security Policy is reviewed annually, approved by executive leadership, and aligned with ISO 27001.</w:t>
      </w:r>
    </w:p>
    <w:p w14:paraId="679F1EE5" w14:textId="77777777" w:rsidR="008E4396" w:rsidRDefault="008E4396"/>
    <w:p w14:paraId="5E7133F2" w14:textId="77777777" w:rsidR="008E4396" w:rsidRDefault="003B2799">
      <w:r>
        <w:t>Weak example:</w:t>
      </w:r>
    </w:p>
    <w:p w14:paraId="37E2B550" w14:textId="77777777" w:rsidR="008E4396" w:rsidRDefault="003B2799">
      <w:r>
        <w:t>There should be an Information Security Policy that is good and complete.</w:t>
      </w:r>
    </w:p>
    <w:p w14:paraId="0F529535" w14:textId="77777777" w:rsidR="008E4396" w:rsidRDefault="003B2799">
      <w:pPr>
        <w:pStyle w:val="Heading1"/>
      </w:pPr>
      <w:r>
        <w:t>🔹</w:t>
      </w:r>
      <w:r>
        <w:t xml:space="preserve"> Step 3: Identify Weaknesses</w:t>
      </w:r>
    </w:p>
    <w:p w14:paraId="6E32CF3E" w14:textId="77777777" w:rsidR="008E4396" w:rsidRDefault="003B2799">
      <w:r>
        <w:t>Look for:</w:t>
      </w:r>
    </w:p>
    <w:p w14:paraId="2E45782F" w14:textId="77777777" w:rsidR="008E4396" w:rsidRDefault="003B2799">
      <w:r>
        <w:t>- Missing components (e.g., no evidence defined)</w:t>
      </w:r>
    </w:p>
    <w:p w14:paraId="3A2063E3" w14:textId="77777777" w:rsidR="008E4396" w:rsidRDefault="003B2799">
      <w:r>
        <w:t>- Ambiguity or open-ended wording</w:t>
      </w:r>
    </w:p>
    <w:p w14:paraId="07A4D9E1" w14:textId="77777777" w:rsidR="008E4396" w:rsidRDefault="003B2799">
      <w:r>
        <w:t>- Criteria that are too broad or unrealistic</w:t>
      </w:r>
    </w:p>
    <w:p w14:paraId="5A473B1E" w14:textId="77777777" w:rsidR="008E4396" w:rsidRDefault="003B2799">
      <w:r>
        <w:t>- Repetitive or redundant language</w:t>
      </w:r>
    </w:p>
    <w:p w14:paraId="79B3D871" w14:textId="77777777" w:rsidR="008E4396" w:rsidRDefault="003B2799">
      <w:r>
        <w:t>- No alignment with accepted standards</w:t>
      </w:r>
    </w:p>
    <w:p w14:paraId="0383727F" w14:textId="77777777" w:rsidR="008E4396" w:rsidRDefault="003B2799">
      <w:pPr>
        <w:pStyle w:val="Heading1"/>
      </w:pPr>
      <w:r>
        <w:lastRenderedPageBreak/>
        <w:t>🔹</w:t>
      </w:r>
      <w:r>
        <w:t xml:space="preserve"> Step 4: Propose an Improved Version</w:t>
      </w:r>
    </w:p>
    <w:p w14:paraId="64CC26F6" w14:textId="77777777" w:rsidR="008E4396" w:rsidRDefault="003B2799">
      <w:r>
        <w:t>If weaknesses are found, propose a better version. The rewrite must:</w:t>
      </w:r>
    </w:p>
    <w:p w14:paraId="06FF8762" w14:textId="77777777" w:rsidR="008E4396" w:rsidRDefault="003B2799">
      <w:r>
        <w:t>- Be specific and action-based</w:t>
      </w:r>
    </w:p>
    <w:p w14:paraId="13F9702E" w14:textId="77777777" w:rsidR="008E4396" w:rsidRDefault="003B2799">
      <w:r>
        <w:t>- Include what, how, and optionally why</w:t>
      </w:r>
    </w:p>
    <w:p w14:paraId="63514351" w14:textId="77777777" w:rsidR="008E4396" w:rsidRDefault="003B2799">
      <w:r>
        <w:t>- Include clear evidence requirements if missing</w:t>
      </w:r>
    </w:p>
    <w:p w14:paraId="3F905384" w14:textId="77777777" w:rsidR="008E4396" w:rsidRDefault="003B2799">
      <w:r>
        <w:t>- Remove passive or vague language</w:t>
      </w:r>
    </w:p>
    <w:p w14:paraId="1EE0C7AC" w14:textId="77777777" w:rsidR="008E4396" w:rsidRDefault="003B2799">
      <w:pPr>
        <w:pStyle w:val="Heading1"/>
      </w:pPr>
      <w:r>
        <w:t>✍</w:t>
      </w:r>
      <w:r>
        <w:t>️</w:t>
      </w:r>
      <w:r>
        <w:t xml:space="preserve"> REWRITE FORMAT</w:t>
      </w:r>
    </w:p>
    <w:p w14:paraId="3058C75C" w14:textId="77777777" w:rsidR="008E4396" w:rsidRDefault="003B2799">
      <w:r>
        <w:t>Original Criterion:</w:t>
      </w:r>
    </w:p>
    <w:p w14:paraId="58E4DEE6" w14:textId="77777777" w:rsidR="008E4396" w:rsidRDefault="003B2799">
      <w:r>
        <w:t>[Insert original text here]</w:t>
      </w:r>
    </w:p>
    <w:p w14:paraId="5F480C86" w14:textId="77777777" w:rsidR="008E4396" w:rsidRDefault="008E4396"/>
    <w:p w14:paraId="6A154AE4" w14:textId="77777777" w:rsidR="008E4396" w:rsidRDefault="003B2799">
      <w:r>
        <w:t>Evaluation Summary:</w:t>
      </w:r>
    </w:p>
    <w:p w14:paraId="4DE70157" w14:textId="77777777" w:rsidR="008E4396" w:rsidRDefault="003B2799">
      <w:r>
        <w:t>- [List strengths]</w:t>
      </w:r>
    </w:p>
    <w:p w14:paraId="322B51C1" w14:textId="77777777" w:rsidR="008E4396" w:rsidRDefault="003B2799">
      <w:r>
        <w:t>- [List weaknesses or missing elements]</w:t>
      </w:r>
    </w:p>
    <w:p w14:paraId="42EC2936" w14:textId="77777777" w:rsidR="008E4396" w:rsidRDefault="008E4396"/>
    <w:p w14:paraId="78F5DD1F" w14:textId="77777777" w:rsidR="008E4396" w:rsidRDefault="003B2799">
      <w:r>
        <w:t>Improved Version:</w:t>
      </w:r>
    </w:p>
    <w:p w14:paraId="0B30ECAB" w14:textId="77777777" w:rsidR="008E4396" w:rsidRDefault="003B2799">
      <w:r>
        <w:t>[Rewrite the criterion using clearer, measurable language]</w:t>
      </w:r>
    </w:p>
    <w:p w14:paraId="6EF42014" w14:textId="77777777" w:rsidR="008E4396" w:rsidRDefault="003B2799">
      <w:pPr>
        <w:pStyle w:val="Heading1"/>
      </w:pPr>
      <w:r>
        <w:t>🔁</w:t>
      </w:r>
      <w:r>
        <w:t xml:space="preserve"> EXAMPLES FOR THE AI TO LEARN FROM</w:t>
      </w:r>
    </w:p>
    <w:p w14:paraId="267F95CE" w14:textId="77777777" w:rsidR="008E4396" w:rsidRDefault="003B2799">
      <w:r>
        <w:t>📌</w:t>
      </w:r>
      <w:r>
        <w:t xml:space="preserve"> Example 1</w:t>
      </w:r>
    </w:p>
    <w:p w14:paraId="07A2C11A" w14:textId="77777777" w:rsidR="008E4396" w:rsidRDefault="003B2799">
      <w:r>
        <w:t>Original Criterion:</w:t>
      </w:r>
    </w:p>
    <w:p w14:paraId="09D6BDF1" w14:textId="77777777" w:rsidR="008E4396" w:rsidRDefault="003B2799">
      <w:r>
        <w:t>"There should be a policy on employee conduct."</w:t>
      </w:r>
    </w:p>
    <w:p w14:paraId="0E418292" w14:textId="77777777" w:rsidR="008E4396" w:rsidRDefault="008E4396"/>
    <w:p w14:paraId="023AE17A" w14:textId="77777777" w:rsidR="008E4396" w:rsidRDefault="003B2799">
      <w:r>
        <w:t>Evaluation Summary:</w:t>
      </w:r>
    </w:p>
    <w:p w14:paraId="27E8AEE8" w14:textId="77777777" w:rsidR="008E4396" w:rsidRDefault="003B2799">
      <w:r>
        <w:t>- ✅ Strength: Mentions policy requirement</w:t>
      </w:r>
    </w:p>
    <w:p w14:paraId="248ACCDB" w14:textId="77777777" w:rsidR="008E4396" w:rsidRDefault="003B2799">
      <w:r>
        <w:t>- ❌ Weaknesses: Vague, passive voice, no review cycle, no evidence defined</w:t>
      </w:r>
    </w:p>
    <w:p w14:paraId="7BE1BE7A" w14:textId="77777777" w:rsidR="008E4396" w:rsidRDefault="008E4396"/>
    <w:p w14:paraId="1E55551E" w14:textId="77777777" w:rsidR="008E4396" w:rsidRDefault="003B2799">
      <w:r>
        <w:lastRenderedPageBreak/>
        <w:t>Improved Version:</w:t>
      </w:r>
    </w:p>
    <w:p w14:paraId="4AAF310C" w14:textId="77777777" w:rsidR="008E4396" w:rsidRDefault="003B2799">
      <w:r>
        <w:t>The organisation maintains a documented Employee Code of Conduct Policy, reviewed annually, that defines expected behaviors, ethical standards, and disciplinary procedures. Evidence includes the current policy document, version history, and executive sign-off.</w:t>
      </w:r>
    </w:p>
    <w:p w14:paraId="3DF96856" w14:textId="77777777" w:rsidR="008E4396" w:rsidRDefault="008E4396"/>
    <w:p w14:paraId="24246FF4" w14:textId="77777777" w:rsidR="008E4396" w:rsidRDefault="003B2799">
      <w:r>
        <w:t>📌</w:t>
      </w:r>
      <w:r>
        <w:t xml:space="preserve"> Example 2</w:t>
      </w:r>
    </w:p>
    <w:p w14:paraId="24E7ACC6" w14:textId="77777777" w:rsidR="008E4396" w:rsidRDefault="003B2799">
      <w:r>
        <w:t>Original Criterion:</w:t>
      </w:r>
    </w:p>
    <w:p w14:paraId="66DBE631" w14:textId="77777777" w:rsidR="008E4396" w:rsidRDefault="003B2799">
      <w:r>
        <w:t>"All systems must be secure."</w:t>
      </w:r>
    </w:p>
    <w:p w14:paraId="1D1AE3D5" w14:textId="77777777" w:rsidR="008E4396" w:rsidRDefault="008E4396"/>
    <w:p w14:paraId="2BA329CA" w14:textId="77777777" w:rsidR="008E4396" w:rsidRDefault="003B2799">
      <w:r>
        <w:t>Evaluation Summary:</w:t>
      </w:r>
    </w:p>
    <w:p w14:paraId="2D86E1D5" w14:textId="77777777" w:rsidR="008E4396" w:rsidRDefault="003B2799">
      <w:r>
        <w:t>- ❌ Weak: Overly broad, unmeasurable, lacks evidence, unclear scope</w:t>
      </w:r>
    </w:p>
    <w:p w14:paraId="2A926BBE" w14:textId="77777777" w:rsidR="008E4396" w:rsidRDefault="008E4396"/>
    <w:p w14:paraId="4E3C16D0" w14:textId="77777777" w:rsidR="008E4396" w:rsidRDefault="003B2799">
      <w:r>
        <w:t>Improved Version:</w:t>
      </w:r>
    </w:p>
    <w:p w14:paraId="72440BA4" w14:textId="77777777" w:rsidR="008E4396" w:rsidRDefault="003B2799">
      <w:r>
        <w:t>All information systems must be protected by up-to-date antivirus software, firewalls, and multi-factor authentication, in line with ISO 27001. Evidence includes IT infrastructure policy, software inventory reports, and access control logs.</w:t>
      </w:r>
    </w:p>
    <w:p w14:paraId="377F89DD" w14:textId="77777777" w:rsidR="008E4396" w:rsidRDefault="008E4396"/>
    <w:p w14:paraId="32D8C3B8" w14:textId="77777777" w:rsidR="008E4396" w:rsidRDefault="003B2799">
      <w:r>
        <w:t>📌</w:t>
      </w:r>
      <w:r>
        <w:t xml:space="preserve"> Example 3</w:t>
      </w:r>
    </w:p>
    <w:p w14:paraId="40D93AEB" w14:textId="77777777" w:rsidR="008E4396" w:rsidRDefault="003B2799">
      <w:r>
        <w:t>Original Criterion:</w:t>
      </w:r>
    </w:p>
    <w:p w14:paraId="68B61160" w14:textId="77777777" w:rsidR="008E4396" w:rsidRDefault="003B2799">
      <w:r>
        <w:t>"A business continuity plan should be in place."</w:t>
      </w:r>
    </w:p>
    <w:p w14:paraId="2BC57F12" w14:textId="77777777" w:rsidR="008E4396" w:rsidRDefault="008E4396"/>
    <w:p w14:paraId="52A89E4B" w14:textId="77777777" w:rsidR="008E4396" w:rsidRDefault="003B2799">
      <w:r>
        <w:t>Evaluation Summary:</w:t>
      </w:r>
    </w:p>
    <w:p w14:paraId="29CD8B66" w14:textId="77777777" w:rsidR="008E4396" w:rsidRDefault="003B2799">
      <w:r>
        <w:t>- ✅ Mentions essential compliance item</w:t>
      </w:r>
    </w:p>
    <w:p w14:paraId="4D698DF6" w14:textId="77777777" w:rsidR="008E4396" w:rsidRDefault="003B2799">
      <w:r>
        <w:t>- ❌ Vague (should), no update cycle, no evidence, not outcome-based</w:t>
      </w:r>
    </w:p>
    <w:p w14:paraId="65780243" w14:textId="77777777" w:rsidR="008E4396" w:rsidRDefault="008E4396"/>
    <w:p w14:paraId="47FBB3C2" w14:textId="77777777" w:rsidR="008E4396" w:rsidRDefault="003B2799">
      <w:r>
        <w:t>Improved Version:</w:t>
      </w:r>
    </w:p>
    <w:p w14:paraId="1E2BF724" w14:textId="77777777" w:rsidR="008E4396" w:rsidRDefault="003B2799">
      <w:r>
        <w:lastRenderedPageBreak/>
        <w:t>A formal Business Continuity Plan (BCP) must be documented, tested annually, and reviewed by senior management. Evidence includes the BCP document, test reports, review logs, and improvement records.</w:t>
      </w:r>
    </w:p>
    <w:p w14:paraId="17B4D581" w14:textId="77777777" w:rsidR="008E4396" w:rsidRDefault="003B2799">
      <w:pPr>
        <w:pStyle w:val="Heading1"/>
      </w:pPr>
      <w:r>
        <w:t>📎</w:t>
      </w:r>
      <w:r>
        <w:t xml:space="preserve"> Optional: Scoring Template for Rewrites</w:t>
      </w:r>
    </w:p>
    <w:p w14:paraId="0F6F7CE6" w14:textId="77777777" w:rsidR="008E4396" w:rsidRDefault="003B2799">
      <w:r>
        <w:t>Area | Rating (1–5) | Comment</w:t>
      </w:r>
    </w:p>
    <w:p w14:paraId="43173E86" w14:textId="77777777" w:rsidR="008E4396" w:rsidRDefault="003B2799">
      <w:r>
        <w:t>------|---------------|--------</w:t>
      </w:r>
    </w:p>
    <w:p w14:paraId="6DC672A5" w14:textId="77777777" w:rsidR="008E4396" w:rsidRDefault="003B2799">
      <w:r>
        <w:t>Clarity |               |</w:t>
      </w:r>
    </w:p>
    <w:p w14:paraId="71290738" w14:textId="77777777" w:rsidR="008E4396" w:rsidRDefault="003B2799">
      <w:r>
        <w:t>Completeness |         |</w:t>
      </w:r>
    </w:p>
    <w:p w14:paraId="4E06E31C" w14:textId="77777777" w:rsidR="008E4396" w:rsidRDefault="003B2799">
      <w:r>
        <w:t>Measurability |        |</w:t>
      </w:r>
    </w:p>
    <w:p w14:paraId="79437512" w14:textId="77777777" w:rsidR="008E4396" w:rsidRDefault="003B2799">
      <w:r>
        <w:t>Best Practice Alignment | |</w:t>
      </w:r>
    </w:p>
    <w:p w14:paraId="2BEF33D1" w14:textId="77777777" w:rsidR="008E4396" w:rsidRDefault="003B2799">
      <w:pPr>
        <w:pStyle w:val="Heading1"/>
      </w:pPr>
      <w:r>
        <w:t>🧠</w:t>
      </w:r>
      <w:r>
        <w:t xml:space="preserve"> Final Instructions to AI</w:t>
      </w:r>
    </w:p>
    <w:p w14:paraId="12A3B192" w14:textId="77777777" w:rsidR="008E4396" w:rsidRDefault="003B2799">
      <w:r>
        <w:t>Every time a criterion is uploaded:</w:t>
      </w:r>
    </w:p>
    <w:p w14:paraId="2CDFDCF2" w14:textId="77777777" w:rsidR="008E4396" w:rsidRDefault="003B2799">
      <w:r>
        <w:t>- Evaluate structure and content</w:t>
      </w:r>
    </w:p>
    <w:p w14:paraId="232BFE84" w14:textId="77777777" w:rsidR="008E4396" w:rsidRDefault="003B2799">
      <w:r>
        <w:t>- Identify strengths and weaknesses</w:t>
      </w:r>
    </w:p>
    <w:p w14:paraId="69CFD62F" w14:textId="77777777" w:rsidR="008E4396" w:rsidRDefault="003B2799">
      <w:r>
        <w:t>- Rewrite the criterion for clarity, structure, and measurability</w:t>
      </w:r>
    </w:p>
    <w:p w14:paraId="6558A6CF" w14:textId="77777777" w:rsidR="008E4396" w:rsidRDefault="003B2799">
      <w:r>
        <w:t>- Ensure it aligns with international standards or relevant frameworks</w:t>
      </w:r>
    </w:p>
    <w:p w14:paraId="150435F5" w14:textId="77777777" w:rsidR="008E4396" w:rsidRDefault="003B2799">
      <w:r>
        <w:t>- Use plain, professional language with clear, active wording</w:t>
      </w:r>
    </w:p>
    <w:sectPr w:rsidR="008E43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381862">
    <w:abstractNumId w:val="8"/>
  </w:num>
  <w:num w:numId="2" w16cid:durableId="1272585717">
    <w:abstractNumId w:val="6"/>
  </w:num>
  <w:num w:numId="3" w16cid:durableId="1894267497">
    <w:abstractNumId w:val="5"/>
  </w:num>
  <w:num w:numId="4" w16cid:durableId="1534414438">
    <w:abstractNumId w:val="4"/>
  </w:num>
  <w:num w:numId="5" w16cid:durableId="1318458956">
    <w:abstractNumId w:val="7"/>
  </w:num>
  <w:num w:numId="6" w16cid:durableId="1795055403">
    <w:abstractNumId w:val="3"/>
  </w:num>
  <w:num w:numId="7" w16cid:durableId="1454978291">
    <w:abstractNumId w:val="2"/>
  </w:num>
  <w:num w:numId="8" w16cid:durableId="1494762791">
    <w:abstractNumId w:val="1"/>
  </w:num>
  <w:num w:numId="9" w16cid:durableId="165800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799"/>
    <w:rsid w:val="005271E3"/>
    <w:rsid w:val="008E43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1E036D9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2025-07-31T10:23:00Z</dcterms:created>
  <dcterms:modified xsi:type="dcterms:W3CDTF">2025-07-31T10:23:00Z</dcterms:modified>
  <cp:category/>
</cp:coreProperties>
</file>