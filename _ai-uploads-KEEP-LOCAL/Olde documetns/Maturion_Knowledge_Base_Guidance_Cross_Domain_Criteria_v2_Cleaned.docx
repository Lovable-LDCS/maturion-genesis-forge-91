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ADE94" w14:textId="77777777" w:rsidR="00A91E9B" w:rsidRDefault="006903A2">
      <w:r>
        <w:rPr>
          <w:rFonts w:ascii="Calibri" w:hAnsi="Calibri"/>
        </w:rPr>
        <w:t>Document Name: Maturion Knowledge Base Guidance – Cross-Domain Criteria Handling (Extended, v2)</w:t>
      </w:r>
    </w:p>
    <w:p w14:paraId="4519CEF3" w14:textId="77777777" w:rsidR="00A91E9B" w:rsidRDefault="006903A2">
      <w:r>
        <w:rPr>
          <w:rFonts w:ascii="Calibri" w:hAnsi="Calibri"/>
        </w:rPr>
        <w:t>Tags: cross-domain, criteria-placement, lesson-learned, ai-logic, modal-logic, split-criteria, duplicate-detection</w:t>
      </w:r>
    </w:p>
    <w:p w14:paraId="0A250B6F" w14:textId="77777777" w:rsidR="00A91E9B" w:rsidRDefault="006903A2">
      <w:r>
        <w:rPr>
          <w:rFonts w:ascii="Calibri" w:hAnsi="Calibri"/>
        </w:rPr>
        <w:t>Document Type: Guidance Document</w:t>
      </w:r>
    </w:p>
    <w:p w14:paraId="4A345BEB" w14:textId="77777777" w:rsidR="00A91E9B" w:rsidRDefault="006903A2">
      <w:r>
        <w:rPr>
          <w:rFonts w:ascii="Calibri" w:hAnsi="Calibri"/>
        </w:rPr>
        <w:t>Domain: Global (applies across all domains)</w:t>
      </w:r>
    </w:p>
    <w:p w14:paraId="55B721DC" w14:textId="77777777" w:rsidR="00A91E9B" w:rsidRDefault="006903A2">
      <w:r>
        <w:rPr>
          <w:rFonts w:ascii="Calibri" w:hAnsi="Calibri"/>
        </w:rPr>
        <w:t>Visibility: Superusers only</w:t>
      </w:r>
    </w:p>
    <w:p w14:paraId="6D9AC671" w14:textId="77777777" w:rsidR="00A91E9B" w:rsidRDefault="006903A2">
      <w:r>
        <w:rPr>
          <w:rFonts w:ascii="Calibri" w:hAnsi="Calibri"/>
        </w:rPr>
        <w:t>AI Backoffice Description: Provides universal logic for handling criteria that span domains or MPS boundaries. Supports AI decision-making and user guidance with seven scenario-based prompts and loop logic for cross-domain accuracy.</w:t>
      </w:r>
    </w:p>
    <w:p w14:paraId="65BBCEDD" w14:textId="77777777" w:rsidR="00A91E9B" w:rsidRDefault="00A91E9B"/>
    <w:p w14:paraId="70FBF130" w14:textId="77777777" w:rsidR="00A91E9B" w:rsidRDefault="006903A2">
      <w:pPr>
        <w:pStyle w:val="Heading1"/>
      </w:pPr>
      <w:r>
        <w:t>Purpose</w:t>
      </w:r>
    </w:p>
    <w:p w14:paraId="0C60B6C7" w14:textId="77777777" w:rsidR="00A91E9B" w:rsidRDefault="006903A2">
      <w:r>
        <w:t>This document provides enhanced universal logic and fallback handling for proposed criteria that may fall outside the domain or MPS currently being configured. It supports better AI reasoning, user guidance, and safeguards against misplacement, duplication, or omission of valid suggestions.</w:t>
      </w:r>
    </w:p>
    <w:p w14:paraId="755098FA" w14:textId="77777777" w:rsidR="00A91E9B" w:rsidRDefault="006903A2">
      <w:pPr>
        <w:pStyle w:val="Heading1"/>
      </w:pPr>
      <w:r>
        <w:t>Scope</w:t>
      </w:r>
    </w:p>
    <w:p w14:paraId="3009A0DD" w14:textId="77777777" w:rsidR="00A91E9B" w:rsidRDefault="006903A2">
      <w:r>
        <w:t>This logic applies globally across all Domains and all MPSs, and includes additional user behavioral logic to ensure no relevant criteria are lost, misfiled, or repeated unnecessarily.</w:t>
      </w:r>
    </w:p>
    <w:p w14:paraId="7C6D0371" w14:textId="77777777" w:rsidR="00A91E9B" w:rsidRDefault="006903A2">
      <w:pPr>
        <w:pStyle w:val="Heading1"/>
      </w:pPr>
      <w:r>
        <w:t>Logic Rules (Extended – 7 Scenarios)</w:t>
      </w:r>
    </w:p>
    <w:p w14:paraId="7D29F8FD" w14:textId="77777777" w:rsidR="00A91E9B" w:rsidRDefault="006903A2">
      <w:r>
        <w:t>✅</w:t>
      </w:r>
      <w:r>
        <w:t xml:space="preserve"> Scenario 1: Proposed Criterion Fits Current MPS</w:t>
      </w:r>
    </w:p>
    <w:p w14:paraId="4E41F453" w14:textId="77777777" w:rsidR="00A91E9B" w:rsidRDefault="006903A2">
      <w:r>
        <w:t>- AI (Maturion) reconstructs and validates the proposed criterion.</w:t>
      </w:r>
    </w:p>
    <w:p w14:paraId="5346FC14" w14:textId="77777777" w:rsidR="00A91E9B" w:rsidRDefault="006903A2">
      <w:r>
        <w:t>- It is immediately inserted into the MPS currently being configured.</w:t>
      </w:r>
    </w:p>
    <w:p w14:paraId="654162A1" w14:textId="77777777" w:rsidR="00A91E9B" w:rsidRDefault="006903A2">
      <w:r>
        <w:t>- The user can approve or edit it without leaving their current workflow.</w:t>
      </w:r>
    </w:p>
    <w:p w14:paraId="1871B2C0" w14:textId="77777777" w:rsidR="00A91E9B" w:rsidRDefault="00A91E9B"/>
    <w:p w14:paraId="5CE337AE" w14:textId="77777777" w:rsidR="00A91E9B" w:rsidRDefault="006903A2">
      <w:r>
        <w:t>✅</w:t>
      </w:r>
      <w:r>
        <w:t xml:space="preserve"> Scenario 2: Proposed Criterion Fits Same Domain but Different MPS</w:t>
      </w:r>
    </w:p>
    <w:p w14:paraId="13DBF670" w14:textId="77777777" w:rsidR="00A91E9B" w:rsidRDefault="006903A2">
      <w:r>
        <w:t>- Maturion detects better alignment with another MPS within the same domain.</w:t>
      </w:r>
    </w:p>
    <w:p w14:paraId="7889F390" w14:textId="77777777" w:rsidR="00A91E9B" w:rsidRDefault="006903A2">
      <w:r>
        <w:t>- Prompts:</w:t>
      </w:r>
    </w:p>
    <w:p w14:paraId="5F51C316" w14:textId="77777777" w:rsidR="00A91E9B" w:rsidRDefault="006903A2">
      <w:r>
        <w:lastRenderedPageBreak/>
        <w:t>&gt; “This criterion fits better under MPS Y – [Title]. Would you like to defer it there?”</w:t>
      </w:r>
    </w:p>
    <w:p w14:paraId="5EB612DC" w14:textId="77777777" w:rsidR="00A91E9B" w:rsidRDefault="006903A2">
      <w:r>
        <w:t>- If accepted:</w:t>
      </w:r>
    </w:p>
    <w:p w14:paraId="09FE6308" w14:textId="77777777" w:rsidR="00A91E9B" w:rsidRDefault="006903A2">
      <w:r>
        <w:t>- Criterion is added to MPS Y instantly.</w:t>
      </w:r>
    </w:p>
    <w:p w14:paraId="7F29ECF7" w14:textId="77777777" w:rsidR="00A91E9B" w:rsidRDefault="006903A2">
      <w:r>
        <w:t>- User is reminded before exiting the domain to review and approve it.</w:t>
      </w:r>
    </w:p>
    <w:p w14:paraId="0674AF61" w14:textId="77777777" w:rsidR="00A91E9B" w:rsidRDefault="00A91E9B"/>
    <w:p w14:paraId="4578C23A" w14:textId="77777777" w:rsidR="00A91E9B" w:rsidRDefault="006903A2">
      <w:r>
        <w:t>✅</w:t>
      </w:r>
      <w:r>
        <w:t xml:space="preserve"> Scenario 3: Proposed Criterion Fits a Future Domain</w:t>
      </w:r>
    </w:p>
    <w:p w14:paraId="44C0086E" w14:textId="77777777" w:rsidR="00A91E9B" w:rsidRDefault="006903A2">
      <w:r>
        <w:t>- Maturion detects the criterion belongs to a domain that has not been configured yet.</w:t>
      </w:r>
    </w:p>
    <w:p w14:paraId="16104A3E" w14:textId="77777777" w:rsidR="00A91E9B" w:rsidRDefault="006903A2">
      <w:r>
        <w:t>- Action:</w:t>
      </w:r>
    </w:p>
    <w:p w14:paraId="09FCDDAE" w14:textId="77777777" w:rsidR="00A91E9B" w:rsidRDefault="006903A2">
      <w:r>
        <w:t>- Defer the criterion.</w:t>
      </w:r>
    </w:p>
    <w:p w14:paraId="44D115AE" w14:textId="77777777" w:rsidR="00A91E9B" w:rsidRDefault="006903A2">
      <w:r>
        <w:t>- When the user reaches the future domain:</w:t>
      </w:r>
    </w:p>
    <w:p w14:paraId="24399A44" w14:textId="77777777" w:rsidR="00A91E9B" w:rsidRDefault="006903A2">
      <w:r>
        <w:t>&gt; “You proposed a criterion earlier that belongs here. Would you like to add it now?”</w:t>
      </w:r>
    </w:p>
    <w:p w14:paraId="50DFE550" w14:textId="77777777" w:rsidR="00A91E9B" w:rsidRDefault="00A91E9B"/>
    <w:p w14:paraId="386D1A42" w14:textId="77777777" w:rsidR="00A91E9B" w:rsidRDefault="006903A2">
      <w:r>
        <w:t>✅</w:t>
      </w:r>
      <w:r>
        <w:t xml:space="preserve"> Scenario 4: Criterion Fits a Past Domain</w:t>
      </w:r>
    </w:p>
    <w:p w14:paraId="4C953AE8" w14:textId="77777777" w:rsidR="00A91E9B" w:rsidRDefault="006903A2">
      <w:r>
        <w:t>- Maturion identifies a mismatch to a domain already completed.</w:t>
      </w:r>
    </w:p>
    <w:p w14:paraId="1401A376" w14:textId="77777777" w:rsidR="00A91E9B" w:rsidRDefault="006903A2">
      <w:r>
        <w:t>- Prompts:</w:t>
      </w:r>
    </w:p>
    <w:p w14:paraId="1DE89CCB" w14:textId="77777777" w:rsidR="00A91E9B" w:rsidRDefault="006903A2">
      <w:r>
        <w:t>&gt; “This belongs to Domain X – MPS Y. Would you like to return to add it?”</w:t>
      </w:r>
    </w:p>
    <w:p w14:paraId="7FD3D0B0" w14:textId="77777777" w:rsidR="00A91E9B" w:rsidRDefault="006903A2">
      <w:r>
        <w:t>- If declined:</w:t>
      </w:r>
    </w:p>
    <w:p w14:paraId="7BF9F1EF" w14:textId="77777777" w:rsidR="00A91E9B" w:rsidRDefault="006903A2">
      <w:r>
        <w:t>- A reminder is logged.</w:t>
      </w:r>
    </w:p>
    <w:p w14:paraId="3EC363B9" w14:textId="77777777" w:rsidR="00A91E9B" w:rsidRDefault="006903A2">
      <w:r>
        <w:t>- Final checkpoint before Evidence Management:</w:t>
      </w:r>
    </w:p>
    <w:p w14:paraId="68D57A75" w14:textId="77777777" w:rsidR="00A91E9B" w:rsidRDefault="006903A2">
      <w:r>
        <w:t>&gt; ⚠</w:t>
      </w:r>
      <w:r>
        <w:t>️</w:t>
      </w:r>
      <w:r>
        <w:t xml:space="preserve"> “You still have unresolved criteria for Domain X. Would you like me to take you there now?”</w:t>
      </w:r>
    </w:p>
    <w:p w14:paraId="60C7DAEE" w14:textId="77777777" w:rsidR="00A91E9B" w:rsidRDefault="00A91E9B"/>
    <w:p w14:paraId="6E26C309" w14:textId="77777777" w:rsidR="00A91E9B" w:rsidRDefault="006903A2">
      <w:r>
        <w:t>✅</w:t>
      </w:r>
      <w:r>
        <w:t xml:space="preserve"> Scenario 5: Dual Evidence in One Sentence</w:t>
      </w:r>
    </w:p>
    <w:p w14:paraId="601523A8" w14:textId="77777777" w:rsidR="00A91E9B" w:rsidRDefault="006903A2">
      <w:r>
        <w:t>- If a user submits a statement with multiple requirements:</w:t>
      </w:r>
    </w:p>
    <w:p w14:paraId="2605D9BF" w14:textId="77777777" w:rsidR="00A91E9B" w:rsidRDefault="006903A2">
      <w:r>
        <w:t>&gt; e.g., “Must have a formal policy and conduct annual simulations.”</w:t>
      </w:r>
    </w:p>
    <w:p w14:paraId="497F3593" w14:textId="77777777" w:rsidR="00A91E9B" w:rsidRDefault="006903A2">
      <w:r>
        <w:t>- Maturion splits it into two criteria with appropriate summaries.</w:t>
      </w:r>
    </w:p>
    <w:p w14:paraId="3037234B" w14:textId="77777777" w:rsidR="00A91E9B" w:rsidRDefault="006903A2">
      <w:r>
        <w:lastRenderedPageBreak/>
        <w:t>- Prompts:</w:t>
      </w:r>
    </w:p>
    <w:p w14:paraId="4E51B462" w14:textId="77777777" w:rsidR="00A91E9B" w:rsidRDefault="006903A2">
      <w:r>
        <w:t>&gt; “We’ve detected more than one requirement. Would you like to split this into two separate criteria?”</w:t>
      </w:r>
    </w:p>
    <w:p w14:paraId="2F820006" w14:textId="77777777" w:rsidR="00A91E9B" w:rsidRDefault="00A91E9B"/>
    <w:p w14:paraId="2947B9A7" w14:textId="77777777" w:rsidR="00A91E9B" w:rsidRDefault="006903A2">
      <w:r>
        <w:t>✅</w:t>
      </w:r>
      <w:r>
        <w:t xml:space="preserve"> Scenario 6: Criterion Fits Another MPS in the Same Domain (But That MPS Has Not Been Constructed Yet)</w:t>
      </w:r>
    </w:p>
    <w:p w14:paraId="3FA9FC7B" w14:textId="77777777" w:rsidR="00A91E9B" w:rsidRDefault="006903A2">
      <w:r>
        <w:t>- Maturion defers the criterion to MPS B.</w:t>
      </w:r>
    </w:p>
    <w:p w14:paraId="7747D917" w14:textId="77777777" w:rsidR="00A91E9B" w:rsidRDefault="006903A2">
      <w:r>
        <w:t>- When the user constructs MPS B:</w:t>
      </w:r>
    </w:p>
    <w:p w14:paraId="1A604277" w14:textId="77777777" w:rsidR="00A91E9B" w:rsidRDefault="006903A2">
      <w:r>
        <w:t>&gt; “You proposed a criterion earlier for MPS B – [Title]. Would you like to add it now?”</w:t>
      </w:r>
    </w:p>
    <w:p w14:paraId="79E2937D" w14:textId="77777777" w:rsidR="00A91E9B" w:rsidRDefault="006903A2">
      <w:r>
        <w:t>- Fallback:</w:t>
      </w:r>
    </w:p>
    <w:p w14:paraId="04410E76" w14:textId="77777777" w:rsidR="00A91E9B" w:rsidRDefault="006903A2">
      <w:r>
        <w:t>&gt; ⚠</w:t>
      </w:r>
      <w:r>
        <w:t>️</w:t>
      </w:r>
      <w:r>
        <w:t xml:space="preserve"> “You still have unresolved criteria for MPS B in this domain. Would you like to review them before proceeding?”</w:t>
      </w:r>
    </w:p>
    <w:p w14:paraId="4ED475A5" w14:textId="77777777" w:rsidR="00A91E9B" w:rsidRDefault="00A91E9B"/>
    <w:p w14:paraId="47B21E4C" w14:textId="77777777" w:rsidR="00A91E9B" w:rsidRDefault="006903A2">
      <w:r>
        <w:t>✅</w:t>
      </w:r>
      <w:r>
        <w:t xml:space="preserve"> Scenario 7: Proposed Criterion Is a Duplicate of Existing One</w:t>
      </w:r>
    </w:p>
    <w:p w14:paraId="17411DE8" w14:textId="77777777" w:rsidR="00A91E9B" w:rsidRDefault="006903A2">
      <w:r>
        <w:t>- Maturion detects a criterion already exists (exact or near match).</w:t>
      </w:r>
    </w:p>
    <w:p w14:paraId="38250E05" w14:textId="77777777" w:rsidR="00A91E9B" w:rsidRDefault="006903A2">
      <w:r>
        <w:t>- Prompts:</w:t>
      </w:r>
    </w:p>
    <w:p w14:paraId="0097AD43" w14:textId="77777777" w:rsidR="00A91E9B" w:rsidRDefault="006903A2">
      <w:r>
        <w:t>&gt; “This criterion is already included in this MPS. Would you like to:</w:t>
      </w:r>
    </w:p>
    <w:p w14:paraId="55DE95D7" w14:textId="77777777" w:rsidR="00A91E9B" w:rsidRDefault="006903A2">
      <w:r>
        <w:t>• Keep the existing one</w:t>
      </w:r>
    </w:p>
    <w:p w14:paraId="57274347" w14:textId="77777777" w:rsidR="00A91E9B" w:rsidRDefault="006903A2">
      <w:r>
        <w:t>• Replace it with your version</w:t>
      </w:r>
    </w:p>
    <w:p w14:paraId="184CEEDC" w14:textId="77777777" w:rsidR="00A91E9B" w:rsidRDefault="006903A2">
      <w:r>
        <w:t>• Skip it entirely?”</w:t>
      </w:r>
    </w:p>
    <w:p w14:paraId="5A742F42" w14:textId="77777777" w:rsidR="00A91E9B" w:rsidRDefault="006903A2">
      <w:r>
        <w:t>- If skipped, no duplicate is inserted.</w:t>
      </w:r>
    </w:p>
    <w:p w14:paraId="3645DFCD" w14:textId="77777777" w:rsidR="00A91E9B" w:rsidRDefault="006903A2">
      <w:r>
        <w:t>- If replaced, the old criterion is removed and new one inserted.</w:t>
      </w:r>
    </w:p>
    <w:p w14:paraId="31A799BC" w14:textId="77777777" w:rsidR="00A91E9B" w:rsidRDefault="006903A2">
      <w:r>
        <w:t>- If both are kept, user is warned about redundancy.</w:t>
      </w:r>
    </w:p>
    <w:p w14:paraId="05C1881C" w14:textId="77777777" w:rsidR="00A91E9B" w:rsidRDefault="006903A2">
      <w:pPr>
        <w:pStyle w:val="Heading1"/>
      </w:pPr>
      <w:r>
        <w:t>Modal Loop Logic</w:t>
      </w:r>
    </w:p>
    <w:p w14:paraId="6C8F403C" w14:textId="77777777" w:rsidR="00A91E9B" w:rsidRDefault="006903A2">
      <w:r>
        <w:t>After submitting a custom criterion:</w:t>
      </w:r>
    </w:p>
    <w:p w14:paraId="4EA02220" w14:textId="77777777" w:rsidR="00A91E9B" w:rsidRDefault="006903A2">
      <w:r>
        <w:t>- Always ask:</w:t>
      </w:r>
    </w:p>
    <w:p w14:paraId="704A07DA" w14:textId="77777777" w:rsidR="00A91E9B" w:rsidRDefault="006903A2">
      <w:r>
        <w:t>&gt; “Would you like to propose another?”</w:t>
      </w:r>
    </w:p>
    <w:p w14:paraId="631C3B6A" w14:textId="77777777" w:rsidR="00A91E9B" w:rsidRDefault="006903A2">
      <w:r>
        <w:lastRenderedPageBreak/>
        <w:t>- Modal repeats until the user explicitly confirms they are done.</w:t>
      </w:r>
    </w:p>
    <w:p w14:paraId="4D205036" w14:textId="77777777" w:rsidR="00A91E9B" w:rsidRDefault="006903A2">
      <w:r>
        <w:t>- Loop is persistent and allows sequential submissions.</w:t>
      </w:r>
    </w:p>
    <w:p w14:paraId="6BB20760" w14:textId="77777777" w:rsidR="00A91E9B" w:rsidRDefault="006903A2">
      <w:pPr>
        <w:pStyle w:val="Heading1"/>
      </w:pPr>
      <w:r>
        <w:t>Upload Instructions</w:t>
      </w:r>
    </w:p>
    <w:p w14:paraId="27D1CCF6" w14:textId="77777777" w:rsidR="00A91E9B" w:rsidRDefault="006903A2">
      <w:r>
        <w:t>- Tags: cross-domain, criteria-placement, lesson-learned, ai-logic, modal-logic, split-criteria, duplicate-detection</w:t>
      </w:r>
    </w:p>
    <w:p w14:paraId="36B0C02D" w14:textId="77777777" w:rsidR="00A91E9B" w:rsidRDefault="006903A2">
      <w:r>
        <w:t>- Domain: (Leave blank for global logic)</w:t>
      </w:r>
    </w:p>
    <w:p w14:paraId="35C94AC7" w14:textId="77777777" w:rsidR="00A91E9B" w:rsidRDefault="006903A2">
      <w:r>
        <w:t>- Upload Notes: Replaces previous guidance. Includes 7-scenario model and loop control logic to manage cross-domain proposals, duplicate detection, and modal handling.</w:t>
      </w:r>
    </w:p>
    <w:sectPr w:rsidR="00A91E9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3554345">
    <w:abstractNumId w:val="8"/>
  </w:num>
  <w:num w:numId="2" w16cid:durableId="893583930">
    <w:abstractNumId w:val="6"/>
  </w:num>
  <w:num w:numId="3" w16cid:durableId="146635266">
    <w:abstractNumId w:val="5"/>
  </w:num>
  <w:num w:numId="4" w16cid:durableId="130636779">
    <w:abstractNumId w:val="4"/>
  </w:num>
  <w:num w:numId="5" w16cid:durableId="27532885">
    <w:abstractNumId w:val="7"/>
  </w:num>
  <w:num w:numId="6" w16cid:durableId="377242652">
    <w:abstractNumId w:val="3"/>
  </w:num>
  <w:num w:numId="7" w16cid:durableId="2088577637">
    <w:abstractNumId w:val="2"/>
  </w:num>
  <w:num w:numId="8" w16cid:durableId="644550195">
    <w:abstractNumId w:val="1"/>
  </w:num>
  <w:num w:numId="9" w16cid:durableId="59526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71E3"/>
    <w:rsid w:val="006903A2"/>
    <w:rsid w:val="00A91E9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BA06D7"/>
  <w14:defaultImageDpi w14:val="300"/>
  <w15:docId w15:val="{29D87FE2-B30E-4EB1-B49F-755556BC3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622</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Johan Ras</cp:lastModifiedBy>
  <cp:revision>2</cp:revision>
  <dcterms:created xsi:type="dcterms:W3CDTF">2025-07-31T10:06:00Z</dcterms:created>
  <dcterms:modified xsi:type="dcterms:W3CDTF">2025-07-31T10:06:00Z</dcterms:modified>
  <cp:category/>
</cp:coreProperties>
</file>