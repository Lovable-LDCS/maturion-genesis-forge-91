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409D8" w14:textId="77777777" w:rsidR="004E14C1" w:rsidRDefault="008A38E6" w:rsidP="00A84F50">
      <w:pPr>
        <w:pStyle w:val="Heading1"/>
      </w:pPr>
      <w:r>
        <w:t>Maturion Governance &amp; Reasoning Architecture Manifest</w:t>
      </w:r>
    </w:p>
    <w:p w14:paraId="035B881F" w14:textId="77777777" w:rsidR="00F71ADF" w:rsidRPr="00F71ADF" w:rsidRDefault="00F71ADF" w:rsidP="00F71ADF"/>
    <w:p w14:paraId="7C954E70" w14:textId="77777777" w:rsidR="002362BE" w:rsidRPr="002362BE" w:rsidRDefault="002362BE" w:rsidP="002362BE"/>
    <w:p w14:paraId="03DAA4CD" w14:textId="77777777" w:rsidR="004E14C1" w:rsidRDefault="008A38E6" w:rsidP="00A84F50">
      <w:r>
        <w:t>Version: 1.0</w:t>
      </w:r>
    </w:p>
    <w:p w14:paraId="75F0ED37" w14:textId="77777777" w:rsidR="004E14C1" w:rsidRDefault="008A38E6" w:rsidP="00A84F50">
      <w:r>
        <w:t>Date: 2025-07-30</w:t>
      </w:r>
    </w:p>
    <w:p w14:paraId="36C93F48" w14:textId="77777777" w:rsidR="004E14C1" w:rsidRDefault="008A38E6" w:rsidP="00A84F50">
      <w:r>
        <w:t>Prepared by: ChatGPT (Maturion Project 12)</w:t>
      </w:r>
    </w:p>
    <w:p w14:paraId="618D8100" w14:textId="77777777" w:rsidR="004E14C1" w:rsidRDefault="008A38E6" w:rsidP="00A84F50">
      <w:r>
        <w:t>Approved by: Johan Ras</w:t>
      </w:r>
    </w:p>
    <w:p w14:paraId="0C9AC0A8" w14:textId="77777777" w:rsidR="004E14C1" w:rsidRDefault="008A38E6" w:rsidP="00A84F50">
      <w:r>
        <w:t>Purpose: Define the structure that allows Maturion to become a self-reasoning, policy-enforcing, internationally adaptive intelligence engine.</w:t>
      </w:r>
    </w:p>
    <w:p w14:paraId="169A2D5B" w14:textId="77777777" w:rsidR="004436C4" w:rsidRDefault="004436C4" w:rsidP="00A84F50"/>
    <w:p w14:paraId="27DDB6D6" w14:textId="6643889E" w:rsidR="004E14C1" w:rsidRDefault="008A38E6" w:rsidP="002362BE">
      <w:pPr>
        <w:pStyle w:val="Heading1"/>
        <w:numPr>
          <w:ilvl w:val="0"/>
          <w:numId w:val="11"/>
        </w:numPr>
      </w:pPr>
      <w:r>
        <w:t>Governance Principle</w:t>
      </w:r>
    </w:p>
    <w:p w14:paraId="6932B656" w14:textId="77777777" w:rsidR="0035713C" w:rsidRPr="0035713C" w:rsidRDefault="0035713C" w:rsidP="0035713C"/>
    <w:p w14:paraId="7FBC065B" w14:textId="77777777" w:rsidR="004E14C1" w:rsidRDefault="008A38E6" w:rsidP="0035713C">
      <w:r>
        <w:t>Maturion must be governed by principles, not templates. It should:</w:t>
      </w:r>
      <w:r>
        <w:br/>
        <w:t>- Enforce fixed outer boundaries (security, evidence logic, traceability)</w:t>
      </w:r>
      <w:r>
        <w:br/>
        <w:t>- Think independently inside those boundaries</w:t>
      </w:r>
      <w:r>
        <w:br/>
        <w:t>- Learn and adapt through interaction with context, outcomes, and audit feedback</w:t>
      </w:r>
    </w:p>
    <w:p w14:paraId="01F669DC" w14:textId="77777777" w:rsidR="004436C4" w:rsidRDefault="004436C4" w:rsidP="00A84F50"/>
    <w:p w14:paraId="6B4CD05C" w14:textId="122A4AFE" w:rsidR="004E14C1" w:rsidRDefault="008A38E6" w:rsidP="008A38E6">
      <w:pPr>
        <w:pStyle w:val="Heading1"/>
        <w:numPr>
          <w:ilvl w:val="0"/>
          <w:numId w:val="11"/>
        </w:numPr>
      </w:pPr>
      <w:r>
        <w:t>Architecture Layers</w:t>
      </w:r>
    </w:p>
    <w:p w14:paraId="1D804E6F" w14:textId="77777777" w:rsidR="0035713C" w:rsidRPr="0035713C" w:rsidRDefault="0035713C" w:rsidP="0035713C"/>
    <w:p w14:paraId="7CE24AA3" w14:textId="77777777" w:rsidR="004E14C1" w:rsidRDefault="008A38E6" w:rsidP="008A38E6">
      <w:r>
        <w:t xml:space="preserve">A layered model defining what is fixed versus what is reasoned by </w:t>
      </w:r>
      <w:proofErr w:type="spellStart"/>
      <w:r>
        <w:t>Maturion</w:t>
      </w:r>
      <w:proofErr w:type="spellEnd"/>
      <w:r>
        <w:t>.</w:t>
      </w:r>
    </w:p>
    <w:p w14:paraId="0E26F556" w14:textId="77777777" w:rsidR="004436C4" w:rsidRDefault="004436C4" w:rsidP="00A84F50"/>
    <w:p w14:paraId="10563ABD" w14:textId="6084A485" w:rsidR="004E14C1" w:rsidRDefault="008A38E6" w:rsidP="008A38E6">
      <w:pPr>
        <w:pStyle w:val="Heading1"/>
        <w:numPr>
          <w:ilvl w:val="0"/>
          <w:numId w:val="11"/>
        </w:numPr>
      </w:pPr>
      <w:r>
        <w:t>What Is Hardcoded (Non-Negotiable)</w:t>
      </w:r>
    </w:p>
    <w:p w14:paraId="681D429A" w14:textId="77777777" w:rsidR="0035713C" w:rsidRPr="0035713C" w:rsidRDefault="0035713C" w:rsidP="0035713C"/>
    <w:p w14:paraId="57183150" w14:textId="77777777" w:rsidR="004E14C1" w:rsidRDefault="008A38E6" w:rsidP="00A84F50">
      <w:r>
        <w:t>- Evidence-first requirement: Every criterion must start with a tangible artifact</w:t>
      </w:r>
      <w:r>
        <w:br/>
        <w:t>- Audit trail logging: All AI decisions must be logged, diffed, and reviewable</w:t>
      </w:r>
      <w:r>
        <w:br/>
        <w:t>- Security policies: Data boundaries, RLS rules, and permissions</w:t>
      </w:r>
      <w:r>
        <w:br/>
        <w:t>- Rollback capability: Any AI-led patch must be reversible</w:t>
      </w:r>
    </w:p>
    <w:p w14:paraId="6C76C543" w14:textId="77777777" w:rsidR="004436C4" w:rsidRDefault="004436C4" w:rsidP="00A84F50"/>
    <w:p w14:paraId="56289CEF" w14:textId="046D856A" w:rsidR="004E14C1" w:rsidRDefault="008A38E6" w:rsidP="008A38E6">
      <w:pPr>
        <w:pStyle w:val="Heading1"/>
        <w:numPr>
          <w:ilvl w:val="0"/>
          <w:numId w:val="11"/>
        </w:numPr>
      </w:pPr>
      <w:r>
        <w:t xml:space="preserve">What Must Be Reasoned by </w:t>
      </w:r>
      <w:proofErr w:type="spellStart"/>
      <w:r>
        <w:t>Maturion</w:t>
      </w:r>
      <w:proofErr w:type="spellEnd"/>
    </w:p>
    <w:p w14:paraId="68B61B07" w14:textId="77777777" w:rsidR="0035713C" w:rsidRPr="0035713C" w:rsidRDefault="0035713C" w:rsidP="0035713C"/>
    <w:p w14:paraId="6F19529D" w14:textId="77777777" w:rsidR="004E14C1" w:rsidRDefault="008A38E6" w:rsidP="00A84F50">
      <w:r>
        <w:t>- Which evidence types fit the MPS context</w:t>
      </w:r>
      <w:r>
        <w:br/>
        <w:t>- When validator logic is outdated and needs an upgrade</w:t>
      </w:r>
      <w:r>
        <w:br/>
        <w:t>- How to rewrite failing criteria</w:t>
      </w:r>
      <w:r>
        <w:br/>
        <w:t>- When to alert the user versus silently fix</w:t>
      </w:r>
      <w:r>
        <w:br/>
        <w:t>- Which sectors require different language</w:t>
      </w:r>
      <w:r>
        <w:br/>
        <w:t>- Which prompt version aligns with a particular industry maturity stage</w:t>
      </w:r>
    </w:p>
    <w:p w14:paraId="2CF98B5B" w14:textId="77777777" w:rsidR="004436C4" w:rsidRDefault="004436C4" w:rsidP="00A84F50"/>
    <w:p w14:paraId="3983506A" w14:textId="573ECB8E" w:rsidR="004E14C1" w:rsidRDefault="008A38E6" w:rsidP="008A38E6">
      <w:pPr>
        <w:pStyle w:val="Heading1"/>
        <w:numPr>
          <w:ilvl w:val="0"/>
          <w:numId w:val="11"/>
        </w:numPr>
      </w:pPr>
      <w:r>
        <w:t>System Intelligence Behavior</w:t>
      </w:r>
    </w:p>
    <w:p w14:paraId="4ECE6FE9" w14:textId="77777777" w:rsidR="0035713C" w:rsidRPr="0035713C" w:rsidRDefault="0035713C" w:rsidP="0035713C"/>
    <w:p w14:paraId="7DB0C440" w14:textId="77777777" w:rsidR="004E14C1" w:rsidRDefault="008A38E6" w:rsidP="00A84F50">
      <w:r>
        <w:t>Maturion should automatically:</w:t>
      </w:r>
      <w:r>
        <w:br/>
        <w:t>- Propose updated regex if same format failure occurs repeatedly</w:t>
      </w:r>
      <w:r>
        <w:br/>
        <w:t>- Suggest tone improvement if repetition or verbosity is detected</w:t>
      </w:r>
      <w:r>
        <w:br/>
        <w:t>- Detect orphaned evidence types</w:t>
      </w:r>
      <w:r>
        <w:br/>
        <w:t>- Track successful vs rejected criteria versions</w:t>
      </w:r>
      <w:r>
        <w:br/>
        <w:t>- Offer inline coaching to users</w:t>
      </w:r>
    </w:p>
    <w:p w14:paraId="22C0985C" w14:textId="77777777" w:rsidR="004436C4" w:rsidRDefault="004436C4" w:rsidP="00A84F50"/>
    <w:p w14:paraId="0165D1FA" w14:textId="4B34A370" w:rsidR="004E14C1" w:rsidRDefault="008A38E6" w:rsidP="008A38E6">
      <w:pPr>
        <w:pStyle w:val="Heading1"/>
        <w:numPr>
          <w:ilvl w:val="0"/>
          <w:numId w:val="11"/>
        </w:numPr>
      </w:pPr>
      <w:proofErr w:type="gramStart"/>
      <w:r>
        <w:t>Superuser Governance</w:t>
      </w:r>
      <w:proofErr w:type="gramEnd"/>
      <w:r>
        <w:t xml:space="preserve"> Dashboard</w:t>
      </w:r>
    </w:p>
    <w:p w14:paraId="2A12D34F" w14:textId="77777777" w:rsidR="0035713C" w:rsidRPr="0035713C" w:rsidRDefault="0035713C" w:rsidP="0035713C"/>
    <w:p w14:paraId="3A3507B6" w14:textId="77777777" w:rsidR="004E14C1" w:rsidRDefault="008A38E6" w:rsidP="00A84F50">
      <w:r>
        <w:t>Includes widgets and alert types to monitor and act on AI performance issues.</w:t>
      </w:r>
    </w:p>
    <w:p w14:paraId="443566C3" w14:textId="77777777" w:rsidR="004436C4" w:rsidRDefault="004436C4" w:rsidP="00A84F50"/>
    <w:p w14:paraId="1F75AB2F" w14:textId="2868808D" w:rsidR="004E14C1" w:rsidRDefault="008A38E6" w:rsidP="008A38E6">
      <w:pPr>
        <w:pStyle w:val="Heading1"/>
        <w:numPr>
          <w:ilvl w:val="0"/>
          <w:numId w:val="11"/>
        </w:numPr>
      </w:pPr>
      <w:r>
        <w:t>Future Enhancements</w:t>
      </w:r>
    </w:p>
    <w:p w14:paraId="7677F571" w14:textId="77777777" w:rsidR="0035713C" w:rsidRPr="0035713C" w:rsidRDefault="0035713C" w:rsidP="0035713C"/>
    <w:p w14:paraId="0034F5C2" w14:textId="77777777" w:rsidR="004E14C1" w:rsidRDefault="008A38E6" w:rsidP="00A84F50">
      <w:r>
        <w:t>- AI-generated unit tests for prompts and validators</w:t>
      </w:r>
      <w:r>
        <w:br/>
        <w:t>- Auto-patching with audit confirmation</w:t>
      </w:r>
      <w:r>
        <w:br/>
        <w:t>- Cross-sector tuning engine</w:t>
      </w:r>
      <w:r>
        <w:br/>
        <w:t>- Secure AI model drift tracking</w:t>
      </w:r>
      <w:r>
        <w:br/>
        <w:t>- AI agent to explain its reasoning</w:t>
      </w:r>
      <w:r>
        <w:br/>
        <w:t>- Git-style changelog for prompts and validators</w:t>
      </w:r>
    </w:p>
    <w:p w14:paraId="4A231E3B" w14:textId="77777777" w:rsidR="004436C4" w:rsidRDefault="004436C4" w:rsidP="00A84F50"/>
    <w:p w14:paraId="3D782EE5" w14:textId="1A648FA4" w:rsidR="0035713C" w:rsidRPr="0035713C" w:rsidRDefault="008A38E6" w:rsidP="0035713C">
      <w:pPr>
        <w:pStyle w:val="Heading1"/>
        <w:numPr>
          <w:ilvl w:val="0"/>
          <w:numId w:val="11"/>
        </w:numPr>
      </w:pPr>
      <w:r>
        <w:t>Lock Protocol</w:t>
      </w:r>
    </w:p>
    <w:p w14:paraId="462D379A" w14:textId="77777777" w:rsidR="0035713C" w:rsidRPr="0035713C" w:rsidRDefault="0035713C" w:rsidP="0035713C"/>
    <w:p w14:paraId="36F23444" w14:textId="77777777" w:rsidR="004E14C1" w:rsidRDefault="008A38E6" w:rsidP="00A84F50">
      <w:r>
        <w:t>Each MPS phase, once approved, must be:</w:t>
      </w:r>
      <w:r>
        <w:br/>
        <w:t>- Snapshotted (prompt + validator + QA report)</w:t>
      </w:r>
      <w:r>
        <w:br/>
        <w:t>- Stored in versioned vault</w:t>
      </w:r>
      <w:r>
        <w:br/>
        <w:t>- Locked against drift unless Superuser override is given</w:t>
      </w:r>
    </w:p>
    <w:p w14:paraId="2F366742" w14:textId="77777777" w:rsidR="004436C4" w:rsidRDefault="004436C4" w:rsidP="00A84F50"/>
    <w:p w14:paraId="04CBF73A" w14:textId="39E6CF00" w:rsidR="004E14C1" w:rsidRDefault="008A38E6" w:rsidP="0035713C">
      <w:pPr>
        <w:pStyle w:val="Heading1"/>
        <w:numPr>
          <w:ilvl w:val="0"/>
          <w:numId w:val="11"/>
        </w:numPr>
      </w:pPr>
      <w:r>
        <w:t>Strategic Shift Statement</w:t>
      </w:r>
    </w:p>
    <w:p w14:paraId="4EEECACC" w14:textId="77777777" w:rsidR="0035713C" w:rsidRPr="0035713C" w:rsidRDefault="0035713C" w:rsidP="0035713C">
      <w:pPr>
        <w:pStyle w:val="ListParagraph"/>
      </w:pPr>
    </w:p>
    <w:p w14:paraId="1FD83128" w14:textId="77777777" w:rsidR="004E14C1" w:rsidRDefault="008A38E6" w:rsidP="00A84F50">
      <w:r>
        <w:t>We are not building a rule-based AI. We are building a reasoning-based intelligence layer, governed by security principles, empowered by adaptive insight, and trusted by international users to self-correct, not self-corrupt.</w:t>
      </w:r>
    </w:p>
    <w:sectPr w:rsidR="004E14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96D5E"/>
    <w:multiLevelType w:val="hybridMultilevel"/>
    <w:tmpl w:val="06346E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D85278"/>
    <w:multiLevelType w:val="hybridMultilevel"/>
    <w:tmpl w:val="3BFA6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C3B40"/>
    <w:multiLevelType w:val="hybridMultilevel"/>
    <w:tmpl w:val="9C804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72805">
    <w:abstractNumId w:val="8"/>
  </w:num>
  <w:num w:numId="2" w16cid:durableId="216628483">
    <w:abstractNumId w:val="6"/>
  </w:num>
  <w:num w:numId="3" w16cid:durableId="1347488891">
    <w:abstractNumId w:val="5"/>
  </w:num>
  <w:num w:numId="4" w16cid:durableId="1606576505">
    <w:abstractNumId w:val="4"/>
  </w:num>
  <w:num w:numId="5" w16cid:durableId="1817187725">
    <w:abstractNumId w:val="7"/>
  </w:num>
  <w:num w:numId="6" w16cid:durableId="405424856">
    <w:abstractNumId w:val="3"/>
  </w:num>
  <w:num w:numId="7" w16cid:durableId="1914268802">
    <w:abstractNumId w:val="2"/>
  </w:num>
  <w:num w:numId="8" w16cid:durableId="370348484">
    <w:abstractNumId w:val="1"/>
  </w:num>
  <w:num w:numId="9" w16cid:durableId="654770404">
    <w:abstractNumId w:val="0"/>
  </w:num>
  <w:num w:numId="10" w16cid:durableId="405617857">
    <w:abstractNumId w:val="9"/>
  </w:num>
  <w:num w:numId="11" w16cid:durableId="603999813">
    <w:abstractNumId w:val="11"/>
  </w:num>
  <w:num w:numId="12" w16cid:durableId="1814328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2BE"/>
    <w:rsid w:val="0029639D"/>
    <w:rsid w:val="00326F90"/>
    <w:rsid w:val="0035713C"/>
    <w:rsid w:val="004436C4"/>
    <w:rsid w:val="004E14C1"/>
    <w:rsid w:val="005271E3"/>
    <w:rsid w:val="006D33F4"/>
    <w:rsid w:val="008A38E6"/>
    <w:rsid w:val="00A84F50"/>
    <w:rsid w:val="00AA1D8D"/>
    <w:rsid w:val="00B47730"/>
    <w:rsid w:val="00CB0664"/>
    <w:rsid w:val="00F71A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19D17B6"/>
  <w14:defaultImageDpi w14:val="300"/>
  <w15:docId w15:val="{29D87FE2-B30E-4EB1-B49F-755556BC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8</cp:revision>
  <dcterms:created xsi:type="dcterms:W3CDTF">2025-07-30T15:04:00Z</dcterms:created>
  <dcterms:modified xsi:type="dcterms:W3CDTF">2025-07-30T15:09:00Z</dcterms:modified>
  <cp:category/>
</cp:coreProperties>
</file>