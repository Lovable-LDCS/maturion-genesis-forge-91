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FAE4" w14:textId="77777777" w:rsidR="00417F85" w:rsidRDefault="007C2ADF">
      <w:pPr>
        <w:pStyle w:val="Heading1"/>
      </w:pPr>
      <w:r>
        <w:t>Maturion Audit Roadmap Demo Content (Marketing Mode)</w:t>
      </w:r>
    </w:p>
    <w:p w14:paraId="57B1F35D" w14:textId="77777777" w:rsidR="00417F85" w:rsidRDefault="007C2ADF">
      <w:pPr>
        <w:pStyle w:val="Heading2"/>
      </w:pPr>
      <w:r>
        <w:t>Category</w:t>
      </w:r>
    </w:p>
    <w:p w14:paraId="60D21E42" w14:textId="77777777" w:rsidR="00417F85" w:rsidRDefault="007C2ADF">
      <w:r>
        <w:t>Proof</w:t>
      </w:r>
    </w:p>
    <w:p w14:paraId="77DFC442" w14:textId="77777777" w:rsidR="00417F85" w:rsidRDefault="007C2ADF">
      <w:pPr>
        <w:pStyle w:val="Heading2"/>
      </w:pPr>
      <w:r>
        <w:t>Description</w:t>
      </w:r>
    </w:p>
    <w:p w14:paraId="5E790299" w14:textId="77777777" w:rsidR="00417F85" w:rsidRDefault="007C2ADF">
      <w:r>
        <w:t>Structured marketing-mode content to support the Audit Roadmap Demo Page. Defines sales-focused hover logic, AI chatbot responses, and calls-to-action. Designed to entice users to complete the Free Assessment, subscribe for Baseline, and plan their operational maturity journey with Maturion.</w:t>
      </w:r>
    </w:p>
    <w:p w14:paraId="636593B4" w14:textId="77777777" w:rsidR="00417F85" w:rsidRDefault="007C2ADF">
      <w:pPr>
        <w:pStyle w:val="Heading2"/>
      </w:pPr>
      <w:r>
        <w:t>Tags</w:t>
      </w:r>
    </w:p>
    <w:p w14:paraId="4AE03E5A" w14:textId="77777777" w:rsidR="00417F85" w:rsidRDefault="007C2ADF">
      <w:r>
        <w:t>audit roadmap, marketing, hover logic, AI guidance, free assessment, subscription, APGI certification, maturity model, proof, sales conversion</w:t>
      </w:r>
    </w:p>
    <w:p w14:paraId="17C4D3FF" w14:textId="77777777" w:rsidR="00417F85" w:rsidRDefault="007C2ADF">
      <w:pPr>
        <w:pStyle w:val="Heading2"/>
      </w:pPr>
      <w:r>
        <w:t>Upload Notes (Admin Only)</w:t>
      </w:r>
    </w:p>
    <w:p w14:paraId="7505942E" w14:textId="77777777" w:rsidR="00417F85" w:rsidRDefault="007C2ADF">
      <w:r>
        <w:t>This content enables AI training and UI behavior for the Audit Roadmap Demo Page in Marketing Mode. It replaces assessment logic with sales-focused explanations and prompts, supporting hover interactivity and Maturion AI chatbot responses.</w:t>
      </w:r>
    </w:p>
    <w:p w14:paraId="7212B1E7" w14:textId="77777777" w:rsidR="00417F85" w:rsidRDefault="00417F85"/>
    <w:p w14:paraId="523FDB3C" w14:textId="77777777" w:rsidR="00417F85" w:rsidRDefault="007C2ADF">
      <w:r>
        <w:t>Designed to:</w:t>
      </w:r>
    </w:p>
    <w:p w14:paraId="76CA716C" w14:textId="77777777" w:rsidR="00417F85" w:rsidRDefault="007C2ADF">
      <w:r>
        <w:t>- Drive Free Assessment sign-ups.</w:t>
      </w:r>
    </w:p>
    <w:p w14:paraId="4F6E3A43" w14:textId="77777777" w:rsidR="00417F85" w:rsidRDefault="007C2ADF">
      <w:r>
        <w:t>- Encourage subscription.</w:t>
      </w:r>
    </w:p>
    <w:p w14:paraId="52BE0A42" w14:textId="77777777" w:rsidR="00417F85" w:rsidRDefault="007C2ADF">
      <w:r>
        <w:t>- Explain the value of APGI training and certification.</w:t>
      </w:r>
    </w:p>
    <w:p w14:paraId="5F9C71B9" w14:textId="77777777" w:rsidR="00417F85" w:rsidRDefault="007C2ADF">
      <w:r>
        <w:t>- Support remote, independent assurance by clarifying the maturity journey.</w:t>
      </w:r>
    </w:p>
    <w:p w14:paraId="0FC3A7B1" w14:textId="77777777" w:rsidR="00417F85" w:rsidRDefault="007C2ADF">
      <w:pPr>
        <w:pStyle w:val="Heading2"/>
      </w:pPr>
      <w:r>
        <w:t>📌</w:t>
      </w:r>
      <w:r>
        <w:t xml:space="preserve"> Purpose</w:t>
      </w:r>
    </w:p>
    <w:p w14:paraId="6004F0D7" w14:textId="77777777" w:rsidR="00417F85" w:rsidRDefault="007C2ADF">
      <w:r>
        <w:t>The Audit Roadmap Demo Page is a marketing-focused experience for visitors.</w:t>
      </w:r>
    </w:p>
    <w:p w14:paraId="38984325" w14:textId="77777777" w:rsidR="00417F85" w:rsidRDefault="007C2ADF">
      <w:r>
        <w:t>It shows the maturity journey from Free Assessment to Resilient Operations, selling the value of using Maturion for operational excellence.</w:t>
      </w:r>
    </w:p>
    <w:p w14:paraId="4454B084" w14:textId="77777777" w:rsidR="00417F85" w:rsidRDefault="00417F85"/>
    <w:p w14:paraId="00049C23" w14:textId="77777777" w:rsidR="00417F85" w:rsidRDefault="007C2ADF">
      <w:r>
        <w:t>This upload provides:</w:t>
      </w:r>
    </w:p>
    <w:p w14:paraId="4BE69892" w14:textId="77777777" w:rsidR="00417F85" w:rsidRDefault="007C2ADF">
      <w:r>
        <w:t>- Hover text for each milestone.</w:t>
      </w:r>
    </w:p>
    <w:p w14:paraId="6877F92C" w14:textId="77777777" w:rsidR="00417F85" w:rsidRDefault="007C2ADF">
      <w:r>
        <w:t>- Chatbot guidance for Maturion.</w:t>
      </w:r>
    </w:p>
    <w:p w14:paraId="5D9EF668" w14:textId="77777777" w:rsidR="00417F85" w:rsidRDefault="007C2ADF">
      <w:r>
        <w:lastRenderedPageBreak/>
        <w:t>- Sales-focused CTAs.</w:t>
      </w:r>
    </w:p>
    <w:p w14:paraId="365FE36D" w14:textId="77777777" w:rsidR="00417F85" w:rsidRDefault="007C2ADF">
      <w:r>
        <w:t>- Consistent, professional, audit-ready messaging.</w:t>
      </w:r>
    </w:p>
    <w:p w14:paraId="17A498CD" w14:textId="77777777" w:rsidR="00417F85" w:rsidRDefault="007C2ADF">
      <w:pPr>
        <w:pStyle w:val="Heading2"/>
      </w:pPr>
      <w:r>
        <w:t>✅</w:t>
      </w:r>
      <w:r>
        <w:t xml:space="preserve"> Overall Concept Text</w:t>
      </w:r>
    </w:p>
    <w:p w14:paraId="2086BFE6" w14:textId="77777777" w:rsidR="00417F85" w:rsidRDefault="007C2ADF">
      <w:r>
        <w:t>Welcome to your Maturion Audit Roadmap.</w:t>
      </w:r>
    </w:p>
    <w:p w14:paraId="6C7CA2B5" w14:textId="77777777" w:rsidR="00417F85" w:rsidRDefault="007C2ADF">
      <w:r>
        <w:t>Discover how our AI-powered platform guides your journey from your first Free Assessment to world-class operational resilience.</w:t>
      </w:r>
    </w:p>
    <w:p w14:paraId="047AF6E3" w14:textId="77777777" w:rsidR="00417F85" w:rsidRDefault="007C2ADF">
      <w:r>
        <w:t>Hover over each milestone to learn about the phases, and see how Maturion supports you at every step.</w:t>
      </w:r>
    </w:p>
    <w:p w14:paraId="7C5E2320" w14:textId="77777777" w:rsidR="00417F85" w:rsidRDefault="007C2ADF">
      <w:r>
        <w:t>Take the Free Assessment today to unlock your customised roadmap.</w:t>
      </w:r>
    </w:p>
    <w:p w14:paraId="42767976" w14:textId="77777777" w:rsidR="00417F85" w:rsidRDefault="007C2ADF">
      <w:pPr>
        <w:pStyle w:val="Heading2"/>
      </w:pPr>
      <w:r>
        <w:t>✅</w:t>
      </w:r>
      <w:r>
        <w:t xml:space="preserve"> Milestone Hover Logic</w:t>
      </w:r>
    </w:p>
    <w:p w14:paraId="561E8101" w14:textId="77777777" w:rsidR="00417F85" w:rsidRDefault="007C2ADF">
      <w:r>
        <w:t>🔹</w:t>
      </w:r>
      <w:r>
        <w:t xml:space="preserve"> Free Assessment</w:t>
      </w:r>
    </w:p>
    <w:p w14:paraId="6B47D4BC" w14:textId="77777777" w:rsidR="00417F85" w:rsidRDefault="007C2ADF">
      <w:r>
        <w:t>- What is this Phase?: A quick, no-cost evaluation of your organisation’s current security and operational maturity. The perfect first step to see where you stand.</w:t>
      </w:r>
    </w:p>
    <w:p w14:paraId="3DB9142D" w14:textId="77777777" w:rsidR="00417F85" w:rsidRDefault="007C2ADF">
      <w:r>
        <w:t>- Why do this?: Gain immediate insights, uncover hidden risks, and get a personalised maturity roadmap.</w:t>
      </w:r>
    </w:p>
    <w:p w14:paraId="0047E123" w14:textId="77777777" w:rsidR="00417F85" w:rsidRDefault="007C2ADF">
      <w:r>
        <w:t>- CTA: Take Free Assessment</w:t>
      </w:r>
    </w:p>
    <w:p w14:paraId="6094A692" w14:textId="77777777" w:rsidR="00417F85" w:rsidRDefault="00417F85"/>
    <w:p w14:paraId="41C72B59" w14:textId="77777777" w:rsidR="00417F85" w:rsidRDefault="007C2ADF">
      <w:r>
        <w:t>🔹</w:t>
      </w:r>
      <w:r>
        <w:t xml:space="preserve"> Baseline</w:t>
      </w:r>
    </w:p>
    <w:p w14:paraId="10D6C44F" w14:textId="77777777" w:rsidR="00417F85" w:rsidRDefault="007C2ADF">
      <w:r>
        <w:t>- What is this Phase?: Your formal starting point after the Free Assessment. Establishes a detailed baseline.</w:t>
      </w:r>
    </w:p>
    <w:p w14:paraId="1A35CF69" w14:textId="77777777" w:rsidR="00417F85" w:rsidRDefault="007C2ADF">
      <w:r>
        <w:t>- Why do this?: Understand where you stand. Set goals. Improve controls and compliance.</w:t>
      </w:r>
    </w:p>
    <w:p w14:paraId="1D62B847" w14:textId="77777777" w:rsidR="00417F85" w:rsidRDefault="007C2ADF">
      <w:r>
        <w:t>- CTA: Sign Up to Establish Your Baseline</w:t>
      </w:r>
    </w:p>
    <w:p w14:paraId="6F443A0E" w14:textId="77777777" w:rsidR="00417F85" w:rsidRDefault="00417F85"/>
    <w:p w14:paraId="2774291E" w14:textId="77777777" w:rsidR="00417F85" w:rsidRDefault="007C2ADF">
      <w:r>
        <w:t>🔹</w:t>
      </w:r>
      <w:r>
        <w:t xml:space="preserve"> Baseline +1 Year</w:t>
      </w:r>
    </w:p>
    <w:p w14:paraId="2E5A2B75" w14:textId="77777777" w:rsidR="00417F85" w:rsidRDefault="007C2ADF">
      <w:r>
        <w:t>- What is this Phase?: First year of guided transformation with Maturion.</w:t>
      </w:r>
    </w:p>
    <w:p w14:paraId="5441ECE3" w14:textId="77777777" w:rsidR="00417F85" w:rsidRDefault="007C2ADF">
      <w:r>
        <w:t>- Why do this?: Move to proactive risk management. Align with ISO 31000/27001.</w:t>
      </w:r>
    </w:p>
    <w:p w14:paraId="0029A1F3" w14:textId="77777777" w:rsidR="00417F85" w:rsidRDefault="007C2ADF">
      <w:r>
        <w:t>- CTA: Subscribe and Plan Year 1</w:t>
      </w:r>
    </w:p>
    <w:p w14:paraId="5836A6D1" w14:textId="77777777" w:rsidR="00417F85" w:rsidRDefault="00417F85"/>
    <w:p w14:paraId="43AA7AF7" w14:textId="77777777" w:rsidR="00417F85" w:rsidRDefault="007C2ADF">
      <w:r>
        <w:lastRenderedPageBreak/>
        <w:t>🔹</w:t>
      </w:r>
      <w:r>
        <w:t xml:space="preserve"> Baseline +2 Year</w:t>
      </w:r>
    </w:p>
    <w:p w14:paraId="7E3C3230" w14:textId="77777777" w:rsidR="00417F85" w:rsidRDefault="007C2ADF">
      <w:r>
        <w:t>- What is this Phase?: Second year of your maturity roadmap.</w:t>
      </w:r>
    </w:p>
    <w:p w14:paraId="665E612F" w14:textId="77777777" w:rsidR="00417F85" w:rsidRDefault="007C2ADF">
      <w:r>
        <w:t>- Why do this?: Achieve operational excellence. Automate controls. Embed continuous improvement.</w:t>
      </w:r>
    </w:p>
    <w:p w14:paraId="4DC32AC1" w14:textId="77777777" w:rsidR="00417F85" w:rsidRDefault="007C2ADF">
      <w:r>
        <w:t>- CTA: Plan Your Transformation</w:t>
      </w:r>
    </w:p>
    <w:p w14:paraId="534C106B" w14:textId="77777777" w:rsidR="00417F85" w:rsidRDefault="007C2ADF">
      <w:pPr>
        <w:pStyle w:val="Heading2"/>
      </w:pPr>
      <w:r>
        <w:t>✅</w:t>
      </w:r>
      <w:r>
        <w:t xml:space="preserve"> Sales / Marketing CTA Messages</w:t>
      </w:r>
    </w:p>
    <w:p w14:paraId="281EBEB3" w14:textId="77777777" w:rsidR="00417F85" w:rsidRDefault="007C2ADF">
      <w:r>
        <w:t>- Ready to take your Free Assessment? Click below and get your personalised roadmap.</w:t>
      </w:r>
    </w:p>
    <w:p w14:paraId="3E86AD19" w14:textId="77777777" w:rsidR="00417F85" w:rsidRDefault="007C2ADF">
      <w:r>
        <w:t>- Want to establish your Baseline? Sign up now and start your journey.</w:t>
      </w:r>
    </w:p>
    <w:p w14:paraId="4FAB6A47" w14:textId="77777777" w:rsidR="00417F85" w:rsidRDefault="007C2ADF">
      <w:r>
        <w:t>- Subscribe today to unlock your detailed maturity plan and AI-powered support with Maturion.</w:t>
      </w:r>
    </w:p>
    <w:p w14:paraId="7E190998" w14:textId="77777777" w:rsidR="00417F85" w:rsidRDefault="007C2ADF">
      <w:pPr>
        <w:pStyle w:val="Heading2"/>
      </w:pPr>
      <w:r>
        <w:t>✅</w:t>
      </w:r>
      <w:r>
        <w:t xml:space="preserve"> APGI Training and Certification Info</w:t>
      </w:r>
    </w:p>
    <w:p w14:paraId="21920A53" w14:textId="77777777" w:rsidR="00417F85" w:rsidRDefault="007C2ADF">
      <w:r>
        <w:t>APGI Certification is your path to international recognition as a security professional. Our training aligns with ISO standards and best practices in security risk management, auditing, and loss prevention. With Maturion, you’ll learn and immediately apply these skills in real-world scenarios.</w:t>
      </w:r>
    </w:p>
    <w:p w14:paraId="7AA2E099" w14:textId="77777777" w:rsidR="00417F85" w:rsidRDefault="007C2ADF">
      <w:pPr>
        <w:pStyle w:val="Heading2"/>
      </w:pPr>
      <w:r>
        <w:t>✅</w:t>
      </w:r>
      <w:r>
        <w:t xml:space="preserve"> General Chatbot Instructions</w:t>
      </w:r>
    </w:p>
    <w:p w14:paraId="558F549A" w14:textId="77777777" w:rsidR="00417F85" w:rsidRDefault="007C2ADF">
      <w:r>
        <w:t>- Always offer to explain any milestone.</w:t>
      </w:r>
    </w:p>
    <w:p w14:paraId="76AD7E12" w14:textId="77777777" w:rsidR="00417F85" w:rsidRDefault="007C2ADF">
      <w:r>
        <w:t>- When asked 'What should I do next?' → Suggest Take Free Assessment or Subscribe.</w:t>
      </w:r>
    </w:p>
    <w:p w14:paraId="78CA687B" w14:textId="77777777" w:rsidR="00417F85" w:rsidRDefault="007C2ADF">
      <w:r>
        <w:t>- Be friendly and professional: “I’m Maturion, your AI guide. I'll help you every step of the way.”</w:t>
      </w:r>
    </w:p>
    <w:p w14:paraId="08171EEA" w14:textId="77777777" w:rsidR="00417F85" w:rsidRDefault="007C2ADF">
      <w:r>
        <w:t>- Reinforce value: “Reduce hidden losses, improve compliance, strengthen your security team.”</w:t>
      </w:r>
    </w:p>
    <w:p w14:paraId="7A099D98" w14:textId="77777777" w:rsidR="00417F85" w:rsidRDefault="007C2ADF">
      <w:r>
        <w:t>- Support buyer journey: “Start with your Free Assessment today.”</w:t>
      </w:r>
    </w:p>
    <w:p w14:paraId="5DEFBEF6" w14:textId="77777777" w:rsidR="00417F85" w:rsidRDefault="007C2ADF">
      <w:pPr>
        <w:pStyle w:val="Heading2"/>
      </w:pPr>
      <w:r>
        <w:t>✅</w:t>
      </w:r>
      <w:r>
        <w:t xml:space="preserve"> Example FAQs and AI Responses</w:t>
      </w:r>
    </w:p>
    <w:p w14:paraId="517DCF30" w14:textId="77777777" w:rsidR="00417F85" w:rsidRDefault="007C2ADF">
      <w:r>
        <w:t>• What is the Audit Roadmap?</w:t>
      </w:r>
    </w:p>
    <w:p w14:paraId="62824CE3" w14:textId="77777777" w:rsidR="00417F85" w:rsidRDefault="007C2ADF">
      <w:r>
        <w:t>→ It's your journey from Free Assessment to Resilient Operations.</w:t>
      </w:r>
    </w:p>
    <w:p w14:paraId="3BCC823F" w14:textId="77777777" w:rsidR="00417F85" w:rsidRDefault="00417F85"/>
    <w:p w14:paraId="2FAD864D" w14:textId="77777777" w:rsidR="00417F85" w:rsidRDefault="007C2ADF">
      <w:r>
        <w:t>• Why should I do the Free Assessment?</w:t>
      </w:r>
    </w:p>
    <w:p w14:paraId="2F060287" w14:textId="77777777" w:rsidR="00417F85" w:rsidRDefault="007C2ADF">
      <w:r>
        <w:t>→ It’s the first, no-commitment step. Reveals where you stand and gives a roadmap.</w:t>
      </w:r>
    </w:p>
    <w:p w14:paraId="149BC49F" w14:textId="77777777" w:rsidR="00417F85" w:rsidRDefault="00417F85"/>
    <w:p w14:paraId="36D2B77E" w14:textId="77777777" w:rsidR="00417F85" w:rsidRDefault="007C2ADF">
      <w:r>
        <w:lastRenderedPageBreak/>
        <w:t>• What happens after Baseline?</w:t>
      </w:r>
    </w:p>
    <w:p w14:paraId="4CD62B4C" w14:textId="77777777" w:rsidR="00417F85" w:rsidRDefault="007C2ADF">
      <w:r>
        <w:t>→ Maturion guides you to higher maturity with best-practice controls and standards.</w:t>
      </w:r>
    </w:p>
    <w:p w14:paraId="4F47EA3C" w14:textId="77777777" w:rsidR="00417F85" w:rsidRDefault="00417F85"/>
    <w:p w14:paraId="14F1E1A8" w14:textId="77777777" w:rsidR="00417F85" w:rsidRDefault="007C2ADF">
      <w:r>
        <w:t>• How does APGI Training help?</w:t>
      </w:r>
    </w:p>
    <w:p w14:paraId="1E6AA60D" w14:textId="77777777" w:rsidR="00417F85" w:rsidRDefault="007C2ADF">
      <w:r>
        <w:t>→ It certifies you to international standards with real-world application.</w:t>
      </w:r>
    </w:p>
    <w:p w14:paraId="7C710727" w14:textId="77777777" w:rsidR="00417F85" w:rsidRDefault="00417F85"/>
    <w:p w14:paraId="172C597C" w14:textId="77777777" w:rsidR="00417F85" w:rsidRDefault="007C2ADF">
      <w:r>
        <w:t>• What do I get with a subscription?</w:t>
      </w:r>
    </w:p>
    <w:p w14:paraId="1B719655" w14:textId="77777777" w:rsidR="00417F85" w:rsidRDefault="007C2ADF">
      <w:r>
        <w:t>→ A full maturity roadmap, AI guidance, and ongoing support.</w:t>
      </w:r>
    </w:p>
    <w:p w14:paraId="6FA0FBC4" w14:textId="77777777" w:rsidR="00417F85" w:rsidRDefault="00417F85"/>
    <w:p w14:paraId="0DE77396" w14:textId="77777777" w:rsidR="00417F85" w:rsidRDefault="007C2ADF">
      <w:r>
        <w:t>• How does this reduce loss events?</w:t>
      </w:r>
    </w:p>
    <w:p w14:paraId="0349EBD5" w14:textId="77777777" w:rsidR="00417F85" w:rsidRDefault="007C2ADF">
      <w:r>
        <w:t>→ By strengthening controls, improving skills, and proactive risk management.</w:t>
      </w:r>
    </w:p>
    <w:p w14:paraId="45E8EF8B" w14:textId="77777777" w:rsidR="00417F85" w:rsidRDefault="007C2ADF">
      <w:pPr>
        <w:pStyle w:val="Heading2"/>
      </w:pPr>
      <w:r>
        <w:t>✅</w:t>
      </w:r>
      <w:r>
        <w:t xml:space="preserve"> Admin Notes (For Lovable Team)</w:t>
      </w:r>
    </w:p>
    <w:p w14:paraId="143A84F0" w14:textId="77777777" w:rsidR="00417F85" w:rsidRDefault="007C2ADF">
      <w:r>
        <w:t>This document supports marketing-mode hover logic, AI chatbot responses, and sales prompts.</w:t>
      </w:r>
    </w:p>
    <w:p w14:paraId="240AA2B6" w14:textId="77777777" w:rsidR="00417F85" w:rsidRDefault="007C2ADF">
      <w:r>
        <w:t>Designed to:</w:t>
      </w:r>
    </w:p>
    <w:p w14:paraId="4710EA72" w14:textId="77777777" w:rsidR="00417F85" w:rsidRDefault="007C2ADF">
      <w:r>
        <w:t>- Replace assessment-mode logic.</w:t>
      </w:r>
    </w:p>
    <w:p w14:paraId="6EFEF872" w14:textId="77777777" w:rsidR="00417F85" w:rsidRDefault="007C2ADF">
      <w:r>
        <w:t>- Guide visitors to Free Assessment or Subscription.</w:t>
      </w:r>
    </w:p>
    <w:p w14:paraId="468E0FDF" w14:textId="77777777" w:rsidR="00417F85" w:rsidRDefault="007C2ADF">
      <w:r>
        <w:t>- Explain APGI benefits.</w:t>
      </w:r>
    </w:p>
    <w:p w14:paraId="5303AB90" w14:textId="77777777" w:rsidR="00417F85" w:rsidRDefault="007C2ADF">
      <w:r>
        <w:t>- Provide audit-ready, consistent messaging.</w:t>
      </w:r>
    </w:p>
    <w:p w14:paraId="4ED98D13" w14:textId="77777777" w:rsidR="00417F85" w:rsidRDefault="007C2ADF">
      <w:pPr>
        <w:pStyle w:val="Heading2"/>
      </w:pPr>
      <w:r>
        <w:t>✅</w:t>
      </w:r>
      <w:r>
        <w:t xml:space="preserve"> Verdict</w:t>
      </w:r>
    </w:p>
    <w:p w14:paraId="0B0602F9" w14:textId="77777777" w:rsidR="00417F85" w:rsidRDefault="007C2ADF">
      <w:r>
        <w:t>This document provides the AI with:</w:t>
      </w:r>
    </w:p>
    <w:p w14:paraId="00ACC19C" w14:textId="77777777" w:rsidR="00417F85" w:rsidRDefault="007C2ADF">
      <w:r>
        <w:t>- Hover logic text</w:t>
      </w:r>
    </w:p>
    <w:p w14:paraId="7E8C2528" w14:textId="77777777" w:rsidR="00417F85" w:rsidRDefault="007C2ADF">
      <w:r>
        <w:t>- Chatbot prompts</w:t>
      </w:r>
    </w:p>
    <w:p w14:paraId="617A652B" w14:textId="77777777" w:rsidR="00417F85" w:rsidRDefault="007C2ADF">
      <w:r>
        <w:t>- CTA messaging</w:t>
      </w:r>
    </w:p>
    <w:p w14:paraId="2F880EBE" w14:textId="77777777" w:rsidR="00417F85" w:rsidRDefault="007C2ADF">
      <w:r>
        <w:t>- APGI sales language</w:t>
      </w:r>
    </w:p>
    <w:p w14:paraId="11AA6CFD" w14:textId="77777777" w:rsidR="00417F85" w:rsidRDefault="007C2ADF">
      <w:r>
        <w:t>- FAQs and example answers</w:t>
      </w:r>
    </w:p>
    <w:sectPr w:rsidR="00417F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856331">
    <w:abstractNumId w:val="8"/>
  </w:num>
  <w:num w:numId="2" w16cid:durableId="1293752125">
    <w:abstractNumId w:val="6"/>
  </w:num>
  <w:num w:numId="3" w16cid:durableId="885719989">
    <w:abstractNumId w:val="5"/>
  </w:num>
  <w:num w:numId="4" w16cid:durableId="333843098">
    <w:abstractNumId w:val="4"/>
  </w:num>
  <w:num w:numId="5" w16cid:durableId="2139646699">
    <w:abstractNumId w:val="7"/>
  </w:num>
  <w:num w:numId="6" w16cid:durableId="1875657007">
    <w:abstractNumId w:val="3"/>
  </w:num>
  <w:num w:numId="7" w16cid:durableId="2087338711">
    <w:abstractNumId w:val="2"/>
  </w:num>
  <w:num w:numId="8" w16cid:durableId="1081946266">
    <w:abstractNumId w:val="1"/>
  </w:num>
  <w:num w:numId="9" w16cid:durableId="37855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F85"/>
    <w:rsid w:val="005271E3"/>
    <w:rsid w:val="007C2A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B531B6B"/>
  <w14:defaultImageDpi w14:val="300"/>
  <w15:docId w15:val="{29D87FE2-B30E-4EB1-B49F-755556B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2025-07-31T13:57:00Z</dcterms:created>
  <dcterms:modified xsi:type="dcterms:W3CDTF">2025-07-31T13:57:00Z</dcterms:modified>
  <cp:category/>
</cp:coreProperties>
</file>