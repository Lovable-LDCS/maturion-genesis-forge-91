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842C7" w14:textId="77777777" w:rsidR="00415103" w:rsidRDefault="00664FC1">
      <w:pPr>
        <w:pStyle w:val="Title"/>
        <w:jc w:val="center"/>
      </w:pPr>
      <w:r>
        <w:t>Maturion Document Intelligence Strategy Roadmap</w:t>
      </w:r>
    </w:p>
    <w:p w14:paraId="6E86BF9B" w14:textId="77777777" w:rsidR="00415103" w:rsidRDefault="00664FC1">
      <w:pPr>
        <w:jc w:val="center"/>
      </w:pPr>
      <w:r>
        <w:t>Prepared for: Johan Ras</w:t>
      </w:r>
    </w:p>
    <w:p w14:paraId="42718C0E" w14:textId="77777777" w:rsidR="00415103" w:rsidRDefault="00664FC1">
      <w:pPr>
        <w:jc w:val="center"/>
      </w:pPr>
      <w:r>
        <w:t>Date: August 1, 2025</w:t>
      </w:r>
    </w:p>
    <w:p w14:paraId="1916BA8C" w14:textId="77777777" w:rsidR="00415103" w:rsidRDefault="00415103"/>
    <w:p w14:paraId="17FF4EF3" w14:textId="77777777" w:rsidR="00415103" w:rsidRDefault="00664FC1">
      <w:pPr>
        <w:pStyle w:val="Heading1"/>
      </w:pPr>
      <w:r>
        <w:t>Phased Strategic Roadmap Overview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5103" w14:paraId="3CDE7BDD" w14:textId="77777777">
        <w:tc>
          <w:tcPr>
            <w:tcW w:w="2880" w:type="dxa"/>
          </w:tcPr>
          <w:p w14:paraId="38847BB2" w14:textId="77777777" w:rsidR="00415103" w:rsidRDefault="00664FC1">
            <w:r>
              <w:t>Phase</w:t>
            </w:r>
          </w:p>
        </w:tc>
        <w:tc>
          <w:tcPr>
            <w:tcW w:w="2880" w:type="dxa"/>
          </w:tcPr>
          <w:p w14:paraId="4D8A3713" w14:textId="77777777" w:rsidR="00415103" w:rsidRDefault="00664FC1">
            <w:r>
              <w:t>Title</w:t>
            </w:r>
          </w:p>
        </w:tc>
        <w:tc>
          <w:tcPr>
            <w:tcW w:w="2880" w:type="dxa"/>
          </w:tcPr>
          <w:p w14:paraId="4A6FC4D2" w14:textId="77777777" w:rsidR="00415103" w:rsidRDefault="00664FC1">
            <w:r>
              <w:t>Purpose</w:t>
            </w:r>
          </w:p>
        </w:tc>
      </w:tr>
      <w:tr w:rsidR="00415103" w14:paraId="3A83D516" w14:textId="77777777">
        <w:tc>
          <w:tcPr>
            <w:tcW w:w="2880" w:type="dxa"/>
          </w:tcPr>
          <w:p w14:paraId="3E42A361" w14:textId="77777777" w:rsidR="00415103" w:rsidRDefault="00664FC1">
            <w:r>
              <w:t>Phase 1</w:t>
            </w:r>
          </w:p>
        </w:tc>
        <w:tc>
          <w:tcPr>
            <w:tcW w:w="2880" w:type="dxa"/>
          </w:tcPr>
          <w:p w14:paraId="1D828EC4" w14:textId="77777777" w:rsidR="00415103" w:rsidRDefault="00664FC1">
            <w:r>
              <w:t>Unified Document Upload Engine</w:t>
            </w:r>
          </w:p>
        </w:tc>
        <w:tc>
          <w:tcPr>
            <w:tcW w:w="2880" w:type="dxa"/>
          </w:tcPr>
          <w:p w14:paraId="34ABB677" w14:textId="77777777" w:rsidR="00415103" w:rsidRDefault="00664FC1">
            <w:r>
              <w:t>Create a clean architecture to replace fragmented upload and processing flows.</w:t>
            </w:r>
          </w:p>
        </w:tc>
      </w:tr>
      <w:tr w:rsidR="00415103" w14:paraId="0DEAFCE1" w14:textId="77777777">
        <w:tc>
          <w:tcPr>
            <w:tcW w:w="2880" w:type="dxa"/>
          </w:tcPr>
          <w:p w14:paraId="6E928F5F" w14:textId="77777777" w:rsidR="00415103" w:rsidRDefault="00664FC1">
            <w:r>
              <w:t>Phase 2</w:t>
            </w:r>
          </w:p>
        </w:tc>
        <w:tc>
          <w:tcPr>
            <w:tcW w:w="2880" w:type="dxa"/>
          </w:tcPr>
          <w:p w14:paraId="07931C50" w14:textId="77777777" w:rsidR="00415103" w:rsidRDefault="00664FC1">
            <w:r>
              <w:t>QA, Duplication Detection &amp; Slack Alerts</w:t>
            </w:r>
          </w:p>
        </w:tc>
        <w:tc>
          <w:tcPr>
            <w:tcW w:w="2880" w:type="dxa"/>
          </w:tcPr>
          <w:p w14:paraId="31B1D2A6" w14:textId="77777777" w:rsidR="00415103" w:rsidRDefault="00664FC1">
            <w:r>
              <w:t>Embed system intelligence to catch failure, alert proactively, and monitor performance.</w:t>
            </w:r>
          </w:p>
        </w:tc>
      </w:tr>
      <w:tr w:rsidR="00415103" w14:paraId="180BF91D" w14:textId="77777777">
        <w:tc>
          <w:tcPr>
            <w:tcW w:w="2880" w:type="dxa"/>
          </w:tcPr>
          <w:p w14:paraId="0AF3FDA9" w14:textId="77777777" w:rsidR="00415103" w:rsidRDefault="00664FC1">
            <w:r>
              <w:t>Phase 3</w:t>
            </w:r>
          </w:p>
        </w:tc>
        <w:tc>
          <w:tcPr>
            <w:tcW w:w="2880" w:type="dxa"/>
          </w:tcPr>
          <w:p w14:paraId="4D56FF88" w14:textId="77777777" w:rsidR="00415103" w:rsidRDefault="00664FC1">
            <w:r>
              <w:t>Resilient AI Intelligence &amp; Watchdog Capabilities</w:t>
            </w:r>
          </w:p>
        </w:tc>
        <w:tc>
          <w:tcPr>
            <w:tcW w:w="2880" w:type="dxa"/>
          </w:tcPr>
          <w:p w14:paraId="1D95D4A8" w14:textId="77777777" w:rsidR="00415103" w:rsidRDefault="00664FC1">
            <w:r>
              <w:t>Enable Maturion to act as an intelligent guardian that monitors changes, learns, and guides.</w:t>
            </w:r>
          </w:p>
        </w:tc>
      </w:tr>
      <w:tr w:rsidR="00415103" w14:paraId="2B018562" w14:textId="77777777">
        <w:tc>
          <w:tcPr>
            <w:tcW w:w="2880" w:type="dxa"/>
          </w:tcPr>
          <w:p w14:paraId="1E609D56" w14:textId="77777777" w:rsidR="00415103" w:rsidRDefault="00664FC1">
            <w:r>
              <w:t>Phase 4</w:t>
            </w:r>
          </w:p>
        </w:tc>
        <w:tc>
          <w:tcPr>
            <w:tcW w:w="2880" w:type="dxa"/>
          </w:tcPr>
          <w:p w14:paraId="7B80B0E0" w14:textId="77777777" w:rsidR="00415103" w:rsidRDefault="00664FC1">
            <w:r>
              <w:t>User Access, Permissions &amp; Audit Controls</w:t>
            </w:r>
          </w:p>
        </w:tc>
        <w:tc>
          <w:tcPr>
            <w:tcW w:w="2880" w:type="dxa"/>
          </w:tcPr>
          <w:p w14:paraId="130E69E7" w14:textId="77777777" w:rsidR="00415103" w:rsidRDefault="00664FC1">
            <w:r>
              <w:t>Introduce RBAC, team structures, and traceability of all actions per user/organization.</w:t>
            </w:r>
          </w:p>
        </w:tc>
      </w:tr>
      <w:tr w:rsidR="00415103" w14:paraId="77F3BBD2" w14:textId="77777777">
        <w:tc>
          <w:tcPr>
            <w:tcW w:w="2880" w:type="dxa"/>
          </w:tcPr>
          <w:p w14:paraId="7466B87F" w14:textId="77777777" w:rsidR="00415103" w:rsidRDefault="00664FC1">
            <w:r>
              <w:t>Phase 5</w:t>
            </w:r>
          </w:p>
        </w:tc>
        <w:tc>
          <w:tcPr>
            <w:tcW w:w="2880" w:type="dxa"/>
          </w:tcPr>
          <w:p w14:paraId="23C0CD4F" w14:textId="77777777" w:rsidR="00415103" w:rsidRDefault="00664FC1">
            <w:r>
              <w:t>Intermediary Conversion Layer for External Uploads</w:t>
            </w:r>
          </w:p>
        </w:tc>
        <w:tc>
          <w:tcPr>
            <w:tcW w:w="2880" w:type="dxa"/>
          </w:tcPr>
          <w:p w14:paraId="36911C34" w14:textId="77777777" w:rsidR="00415103" w:rsidRDefault="00664FC1">
            <w:r>
              <w:t>Build an automated checkpoint for raw uploads to ensure format, tag and logic integrity.</w:t>
            </w:r>
          </w:p>
        </w:tc>
      </w:tr>
    </w:tbl>
    <w:p w14:paraId="5C796BB0" w14:textId="77777777" w:rsidR="00415103" w:rsidRDefault="00415103"/>
    <w:p w14:paraId="39251747" w14:textId="77777777" w:rsidR="00415103" w:rsidRDefault="00664FC1">
      <w:r>
        <w:t>Each phase builds upon the previous one to ensure a scalable, intelligent, and reliable document processing foundation for Maturion.</w:t>
      </w:r>
    </w:p>
    <w:sectPr w:rsidR="004151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3537986">
    <w:abstractNumId w:val="8"/>
  </w:num>
  <w:num w:numId="2" w16cid:durableId="1788113442">
    <w:abstractNumId w:val="6"/>
  </w:num>
  <w:num w:numId="3" w16cid:durableId="280379376">
    <w:abstractNumId w:val="5"/>
  </w:num>
  <w:num w:numId="4" w16cid:durableId="817039839">
    <w:abstractNumId w:val="4"/>
  </w:num>
  <w:num w:numId="5" w16cid:durableId="1185168348">
    <w:abstractNumId w:val="7"/>
  </w:num>
  <w:num w:numId="6" w16cid:durableId="1569027340">
    <w:abstractNumId w:val="3"/>
  </w:num>
  <w:num w:numId="7" w16cid:durableId="1345548964">
    <w:abstractNumId w:val="2"/>
  </w:num>
  <w:num w:numId="8" w16cid:durableId="127826468">
    <w:abstractNumId w:val="1"/>
  </w:num>
  <w:num w:numId="9" w16cid:durableId="1438987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5103"/>
    <w:rsid w:val="005271E3"/>
    <w:rsid w:val="00664F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464C6C8"/>
  <w14:defaultImageDpi w14:val="300"/>
  <w15:docId w15:val="{29D87FE2-B30E-4EB1-B49F-755556BC3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Ras</cp:lastModifiedBy>
  <cp:revision>2</cp:revision>
  <dcterms:created xsi:type="dcterms:W3CDTF">2025-08-01T14:39:00Z</dcterms:created>
  <dcterms:modified xsi:type="dcterms:W3CDTF">2025-08-01T14:39:00Z</dcterms:modified>
  <cp:category/>
</cp:coreProperties>
</file>